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3B12B" w14:textId="77777777" w:rsidR="00E14801" w:rsidRPr="00693095" w:rsidRDefault="001D2DE1">
      <w:pPr>
        <w:pStyle w:val="Title"/>
        <w:jc w:val="center"/>
        <w:rPr>
          <w:lang w:val="es-MX"/>
        </w:rPr>
      </w:pPr>
      <w:r w:rsidRPr="00693095">
        <w:rPr>
          <w:lang w:val="es-MX"/>
        </w:rPr>
        <w:t>CONTRATO DE COMPRAVENTA DE MOTOCICLETA CON RESERVA DE DOMINIO PRÉSTAMO Y SERVICIO SMARTBIKE CLOUD</w:t>
      </w:r>
    </w:p>
    <w:p w14:paraId="56B08235" w14:textId="77777777" w:rsidR="00E14801" w:rsidRDefault="001D2DE1">
      <w:pPr>
        <w:spacing w:after="200"/>
        <w:jc w:val="center"/>
      </w:pPr>
      <w:r>
        <w:rPr>
          <w:b/>
          <w:sz w:val="20"/>
        </w:rPr>
        <w:t>Compraventa PocketBike   Préstamo UPaySolutions   Servicio SmartBike Cloud</w:t>
      </w:r>
    </w:p>
    <w:tbl>
      <w:tblPr>
        <w:tblW w:w="0" w:type="auto"/>
        <w:jc w:val="center"/>
        <w:tblLayout w:type="fixed"/>
        <w:tblLook w:val="04A0" w:firstRow="1" w:lastRow="0" w:firstColumn="1" w:lastColumn="0" w:noHBand="0" w:noVBand="1"/>
      </w:tblPr>
      <w:tblGrid>
        <w:gridCol w:w="3312"/>
        <w:gridCol w:w="5688"/>
      </w:tblGrid>
      <w:tr w:rsidR="00E14801" w14:paraId="5C7559AF" w14:textId="77777777">
        <w:trPr>
          <w:cantSplit/>
          <w:jc w:val="center"/>
        </w:trPr>
        <w:tc>
          <w:tcPr>
            <w:tcW w:w="3312" w:type="dxa"/>
            <w:shd w:val="clear" w:color="auto" w:fill="E8EDF3"/>
            <w:tcMar>
              <w:top w:w="90" w:type="dxa"/>
              <w:left w:w="110" w:type="dxa"/>
              <w:bottom w:w="90" w:type="dxa"/>
              <w:right w:w="110" w:type="dxa"/>
            </w:tcMar>
            <w:vAlign w:val="center"/>
          </w:tcPr>
          <w:p w14:paraId="4C7FFEF3" w14:textId="77777777" w:rsidR="00E14801" w:rsidRDefault="001D2DE1">
            <w:r>
              <w:rPr>
                <w:b/>
              </w:rPr>
              <w:t>VENDEDOR</w:t>
            </w:r>
          </w:p>
        </w:tc>
        <w:tc>
          <w:tcPr>
            <w:tcW w:w="5688" w:type="dxa"/>
            <w:tcMar>
              <w:top w:w="90" w:type="dxa"/>
              <w:left w:w="110" w:type="dxa"/>
              <w:bottom w:w="90" w:type="dxa"/>
              <w:right w:w="110" w:type="dxa"/>
            </w:tcMar>
            <w:vAlign w:val="center"/>
          </w:tcPr>
          <w:p w14:paraId="656485FE" w14:textId="77777777" w:rsidR="00E14801" w:rsidRDefault="001D2DE1">
            <w:r w:rsidRPr="00066FB7">
              <w:rPr>
                <w:rFonts w:ascii="Arial Narrow" w:hAnsi="Arial Narrow" w:cs="Arial"/>
                <w:b/>
                <w:sz w:val="22"/>
              </w:rPr>
              <w:t>POCKETBIKE S.A.S.</w:t>
            </w:r>
            <w:r>
              <w:t xml:space="preserve"> - </w:t>
            </w:r>
            <w:r w:rsidRPr="00693095">
              <w:rPr>
                <w:b/>
                <w:bCs/>
              </w:rPr>
              <w:t>NIT 901366393-9</w:t>
            </w:r>
          </w:p>
        </w:tc>
      </w:tr>
      <w:tr w:rsidR="00E14801" w14:paraId="112CDDE6" w14:textId="77777777">
        <w:trPr>
          <w:cantSplit/>
          <w:jc w:val="center"/>
        </w:trPr>
        <w:tc>
          <w:tcPr>
            <w:tcW w:w="3312" w:type="dxa"/>
            <w:shd w:val="clear" w:color="auto" w:fill="E8EDF3"/>
            <w:tcMar>
              <w:top w:w="90" w:type="dxa"/>
              <w:left w:w="110" w:type="dxa"/>
              <w:bottom w:w="90" w:type="dxa"/>
              <w:right w:w="110" w:type="dxa"/>
            </w:tcMar>
            <w:vAlign w:val="center"/>
          </w:tcPr>
          <w:p w14:paraId="1CFE6472" w14:textId="77777777" w:rsidR="00E14801" w:rsidRDefault="001D2DE1">
            <w:r>
              <w:rPr>
                <w:b/>
              </w:rPr>
              <w:t>PRESTAMISTA Y PROVEEDOR</w:t>
            </w:r>
          </w:p>
        </w:tc>
        <w:tc>
          <w:tcPr>
            <w:tcW w:w="5688" w:type="dxa"/>
            <w:tcMar>
              <w:top w:w="90" w:type="dxa"/>
              <w:left w:w="110" w:type="dxa"/>
              <w:bottom w:w="90" w:type="dxa"/>
              <w:right w:w="110" w:type="dxa"/>
            </w:tcMar>
            <w:vAlign w:val="center"/>
          </w:tcPr>
          <w:p w14:paraId="66602308" w14:textId="77777777" w:rsidR="00E14801" w:rsidRDefault="001D2DE1">
            <w:r w:rsidRPr="00066FB7">
              <w:rPr>
                <w:rFonts w:ascii="Arial Narrow" w:hAnsi="Arial Narrow" w:cs="Arial"/>
                <w:b/>
                <w:sz w:val="22"/>
              </w:rPr>
              <w:t>UPAYSOLUTIONS S.A.S.</w:t>
            </w:r>
            <w:r>
              <w:t xml:space="preserve"> - </w:t>
            </w:r>
            <w:r w:rsidRPr="00693095">
              <w:rPr>
                <w:b/>
                <w:bCs/>
              </w:rPr>
              <w:t>NIT 902068285</w:t>
            </w:r>
          </w:p>
        </w:tc>
      </w:tr>
      <w:tr w:rsidR="00E14801" w:rsidRPr="00066FB7" w14:paraId="6E709D18" w14:textId="77777777">
        <w:trPr>
          <w:cantSplit/>
          <w:jc w:val="center"/>
        </w:trPr>
        <w:tc>
          <w:tcPr>
            <w:tcW w:w="3312" w:type="dxa"/>
            <w:shd w:val="clear" w:color="auto" w:fill="E8EDF3"/>
            <w:tcMar>
              <w:top w:w="90" w:type="dxa"/>
              <w:left w:w="110" w:type="dxa"/>
              <w:bottom w:w="90" w:type="dxa"/>
              <w:right w:w="110" w:type="dxa"/>
            </w:tcMar>
            <w:vAlign w:val="center"/>
          </w:tcPr>
          <w:p w14:paraId="01497AEE" w14:textId="77777777" w:rsidR="00E14801" w:rsidRDefault="001D2DE1">
            <w:r>
              <w:rPr>
                <w:b/>
              </w:rPr>
              <w:t>COMPRADOR Y DEUDOR</w:t>
            </w:r>
          </w:p>
        </w:tc>
        <w:tc>
          <w:tcPr>
            <w:tcW w:w="5688" w:type="dxa"/>
            <w:tcMar>
              <w:top w:w="90" w:type="dxa"/>
              <w:left w:w="110" w:type="dxa"/>
              <w:bottom w:w="90" w:type="dxa"/>
              <w:right w:w="110" w:type="dxa"/>
            </w:tcMar>
            <w:vAlign w:val="center"/>
          </w:tcPr>
          <w:p>
            <w:r>
              <w:t>ANTHONY RAFAEL SANTELIZ ACOSTA - PPT 5.406.528</w:t>
            </w:r>
          </w:p>
        </w:tc>
      </w:tr>
      <w:tr w:rsidR="00E14801" w:rsidRPr="00066FB7" w14:paraId="2E6748CE" w14:textId="77777777">
        <w:trPr>
          <w:cantSplit/>
          <w:jc w:val="center"/>
        </w:trPr>
        <w:tc>
          <w:tcPr>
            <w:tcW w:w="3312" w:type="dxa"/>
            <w:shd w:val="clear" w:color="auto" w:fill="E8EDF3"/>
            <w:tcMar>
              <w:top w:w="90" w:type="dxa"/>
              <w:left w:w="110" w:type="dxa"/>
              <w:bottom w:w="90" w:type="dxa"/>
              <w:right w:w="110" w:type="dxa"/>
            </w:tcMar>
            <w:vAlign w:val="center"/>
          </w:tcPr>
          <w:p w14:paraId="71479E06" w14:textId="77777777" w:rsidR="00E14801" w:rsidRDefault="001D2DE1">
            <w:r>
              <w:rPr>
                <w:b/>
              </w:rPr>
              <w:t>PAGO DIARIO TOTAL</w:t>
            </w:r>
          </w:p>
        </w:tc>
        <w:tc>
          <w:tcPr>
            <w:tcW w:w="5688" w:type="dxa"/>
            <w:tcMar>
              <w:top w:w="90" w:type="dxa"/>
              <w:left w:w="110" w:type="dxa"/>
              <w:bottom w:w="90" w:type="dxa"/>
              <w:right w:w="110" w:type="dxa"/>
            </w:tcMar>
            <w:vAlign w:val="center"/>
          </w:tcPr>
          <w:p w14:paraId="63863334" w14:textId="77777777" w:rsidR="00E14801" w:rsidRPr="00693095" w:rsidRDefault="001D2DE1">
            <w:pPr>
              <w:rPr>
                <w:b/>
                <w:bCs/>
                <w:lang w:val="es-MX"/>
              </w:rPr>
            </w:pPr>
            <w:r w:rsidRPr="00693095">
              <w:rPr>
                <w:b/>
                <w:bCs/>
                <w:lang w:val="es-MX"/>
              </w:rPr>
              <w:t>$35.000 COP por cada día de pago</w:t>
            </w:r>
          </w:p>
        </w:tc>
      </w:tr>
    </w:tbl>
    <w:p w14:paraId="4B60C46D" w14:textId="77777777" w:rsidR="00E14801" w:rsidRPr="00693095" w:rsidRDefault="00E14801">
      <w:pPr>
        <w:spacing w:after="0"/>
        <w:rPr>
          <w:lang w:val="es-MX"/>
        </w:rPr>
      </w:pPr>
    </w:p>
    <w:p w14:paraId="5A5C6F46" w14:textId="1EC047B6" w:rsidR="00E14801" w:rsidRPr="00693095" w:rsidRDefault="001D2DE1">
      <w:pPr>
        <w:rPr>
          <w:lang w:val="es-MX"/>
        </w:rPr>
      </w:pPr>
      <w:r>
        <w:rPr>
          <w:b/>
        </w:rPr>
        <w:t>Entre los suscritos: POCKETBIKE S.A.S., NIT 901366393-9, representada por ALBERTO ENRIQUE MARRUGO FIGUEROA, en adelante EL VENDEDOR; UPAYSOLUTIONS S.A.S., NIT 902068285, representada por ELIZABETH SALAZAR RODRÍGUEZ, en adelante EL PRESTAMISTA; y ANTHONY RAFAEL SANTELIZ ACOSTA, identificado con PPT 5.406.528, domiciliado en [COMPLETAR], en adelante EL CLIENTE, acuerdan las siguientes cláusulas:</w:t>
      </w:r>
    </w:p>
    <w:p w14:paraId="2725BCED" w14:textId="77777777" w:rsidR="00E14801" w:rsidRPr="00693095" w:rsidRDefault="001D2DE1">
      <w:pPr>
        <w:keepLines/>
        <w:rPr>
          <w:lang w:val="es-MX"/>
        </w:rPr>
      </w:pPr>
      <w:r w:rsidRPr="00693095">
        <w:rPr>
          <w:b/>
          <w:lang w:val="es-MX"/>
        </w:rPr>
        <w:t xml:space="preserve">PRIMERA. OBJETO. </w:t>
      </w:r>
      <w:r w:rsidRPr="00693095">
        <w:rPr>
          <w:lang w:val="es-MX"/>
        </w:rPr>
        <w:t>El presente contrato documenta tres prestaciones diferenciadas: (a) POCKETBIKE vende con reserva de dominio a EL CLIENTE la motocicleta identificada en el Anexo 1, entrega su tenencia y autoriza su uso; (b) UPAYSOLUTIONS otorga a EL CLIENTE un préstamo cuyo capital neto corresponde al noventa y cinco por ciento (95 %) del valor total de la operación, menos la cuota inicial de quinientos mil pesos ($500.000), y desembolsa dicho capital directamente a POCKETBIKE por cuenta de EL CLIENTE; y (c) UPAYSOLUTIONS presta a EL CLIENTE el servicio independiente SmartBike Cloud descrito en el Anexo 3.</w:t>
      </w:r>
    </w:p>
    <w:p w14:paraId="6DCDAA89" w14:textId="77777777" w:rsidR="00E14801" w:rsidRPr="00693095" w:rsidRDefault="001D2DE1">
      <w:pPr>
        <w:keepLines/>
        <w:rPr>
          <w:lang w:val="es-MX"/>
        </w:rPr>
      </w:pPr>
      <w:r w:rsidRPr="00693095">
        <w:rPr>
          <w:b/>
          <w:lang w:val="es-MX"/>
        </w:rPr>
        <w:t xml:space="preserve">SEGUNDA. VALOR DE LA OPERACIÓN Y DISTRIBUCIÓN. </w:t>
      </w:r>
      <w:r w:rsidRPr="00693095">
        <w:rPr>
          <w:lang w:val="es-MX"/>
        </w:rPr>
        <w:t>El valor total de la operación es de siete millones trescientos treinta y cuatro mil pesos ($7.334.000), compuesto por el precio de la motocicleta antes de IVA ($5.000.000), el IVA ($950.000) y los gastos individualizados de GPS, SOAT, registro y traspaso ($1.384.000). De ese total: (i) el 95 % equivale a $6.967.300; (</w:t>
      </w:r>
      <w:proofErr w:type="spellStart"/>
      <w:r w:rsidRPr="00693095">
        <w:rPr>
          <w:lang w:val="es-MX"/>
        </w:rPr>
        <w:t>ii</w:t>
      </w:r>
      <w:proofErr w:type="spellEnd"/>
      <w:r w:rsidRPr="00693095">
        <w:rPr>
          <w:lang w:val="es-MX"/>
        </w:rPr>
        <w:t>) EL CLIENTE paga una cuota inicial de $500.000, que se imputa a esa porción del 95 %; (</w:t>
      </w:r>
      <w:proofErr w:type="spellStart"/>
      <w:r w:rsidRPr="00693095">
        <w:rPr>
          <w:lang w:val="es-MX"/>
        </w:rPr>
        <w:t>iii</w:t>
      </w:r>
      <w:proofErr w:type="spellEnd"/>
      <w:r w:rsidRPr="00693095">
        <w:rPr>
          <w:lang w:val="es-MX"/>
        </w:rPr>
        <w:t>) el capital neto prestado por UPAYSOLUTIONS es, por tanto, de $6.467.300; y (</w:t>
      </w:r>
      <w:proofErr w:type="spellStart"/>
      <w:r w:rsidRPr="00693095">
        <w:rPr>
          <w:lang w:val="es-MX"/>
        </w:rPr>
        <w:t>iv</w:t>
      </w:r>
      <w:proofErr w:type="spellEnd"/>
      <w:r w:rsidRPr="00693095">
        <w:rPr>
          <w:lang w:val="es-MX"/>
        </w:rPr>
        <w:t>) el 5 % restante, equivalente a $366.700, constituye un saldo del precio a favor de POCKETBIKE.</w:t>
      </w:r>
    </w:p>
    <w:p w14:paraId="06142CD4" w14:textId="77777777" w:rsidR="00E14801" w:rsidRPr="00693095" w:rsidRDefault="001D2DE1">
      <w:pPr>
        <w:keepLines/>
        <w:rPr>
          <w:lang w:val="es-MX"/>
        </w:rPr>
      </w:pPr>
      <w:r w:rsidRPr="00693095">
        <w:rPr>
          <w:b/>
          <w:lang w:val="es-MX"/>
        </w:rPr>
        <w:t xml:space="preserve">TERCERA. PRÉSTAMO Y DESEMBOLSO. </w:t>
      </w:r>
      <w:r w:rsidRPr="00693095">
        <w:rPr>
          <w:lang w:val="es-MX"/>
        </w:rPr>
        <w:t>EL CLIENTE acepta el préstamo de UPAYSOLUTIONS por un capital neto de seis millones cuatrocientos sesenta y siete mil trescientos pesos ($6.467.300) y autoriza su desembolso directo a POCKETBIKE por cuenta de EL CLIENTE. El cálculo del capital es: 95 % de $7.334.000, equivalente a $6.967.300, menos la cuota inicial de $500.000. Desde el desembolso, UPAYSOLUTIONS será acreedor únicamente del capital prestado y de los intereses legalmente causados sobre ese capital.</w:t>
      </w:r>
    </w:p>
    <w:p w14:paraId="4F087996" w14:textId="77777777" w:rsidR="00E14801" w:rsidRPr="00693095" w:rsidRDefault="001D2DE1">
      <w:pPr>
        <w:keepLines/>
        <w:rPr>
          <w:lang w:val="es-MX"/>
        </w:rPr>
      </w:pPr>
      <w:r w:rsidRPr="00693095">
        <w:rPr>
          <w:b/>
          <w:lang w:val="es-MX"/>
        </w:rPr>
        <w:t xml:space="preserve">CUARTA. SALDO DEL CINCO POR CIENTO A FAVOR DE POCKETBIKE. </w:t>
      </w:r>
      <w:r w:rsidRPr="00693095">
        <w:rPr>
          <w:lang w:val="es-MX"/>
        </w:rPr>
        <w:t>El saldo de trescientos sesenta y seis mil setecientos pesos ($366.700), equivalente al 5 % del valor total de la operación, permanece a cargo de EL CLIENTE y a favor de POCKETBIKE. Este saldo no forma parte del préstamo de UPAYSOLUTIONS, no genera intereses a favor de UPAYSOLUTIONS y está incluido dentro de los 485 pagos pactados; por tanto, no constituye un pago adicional al total de dichos pagos. UPAYSOLUTIONS lo recaudará exclusivamente por cuenta de POCKETBIKE, lo registrará como dinero de terceros y lo transferirá a POCKETBIKE conforme al orden de aplicación previsto en este contrato.</w:t>
      </w:r>
    </w:p>
    <w:p w14:paraId="132D4EA7" w14:textId="77777777" w:rsidR="00E14801" w:rsidRPr="00693095" w:rsidRDefault="001D2DE1">
      <w:pPr>
        <w:keepLines/>
        <w:rPr>
          <w:lang w:val="es-MX"/>
        </w:rPr>
      </w:pPr>
      <w:r w:rsidRPr="00693095">
        <w:rPr>
          <w:b/>
          <w:lang w:val="es-MX"/>
        </w:rPr>
        <w:lastRenderedPageBreak/>
        <w:t xml:space="preserve">QUINTA. CONDICIONES FINANCIERAS. </w:t>
      </w:r>
      <w:r w:rsidRPr="00693095">
        <w:rPr>
          <w:lang w:val="es-MX"/>
        </w:rPr>
        <w:t>Las condiciones económicas se detallan en el Anexo 2 y en la tabla de amortización entregada antes de la firma. La tabla indicará el capital, la tasa remuneratoria efectiva anual, la tasa moratoria, el sistema de liquidación, el número y periodicidad de los pagos, el total aplicado al préstamo y el costo total del crédito. Los intereses remuneratorios y moratorios no podrán superar los límites legales vigentes para la modalidad aplicable. El precio de SmartBike Cloud y el saldo de PocketBike se identificarán separadamente y no remunerarán el otorgamiento del préstamo.</w:t>
      </w:r>
    </w:p>
    <w:p w14:paraId="4C2F2A5E" w14:textId="77777777" w:rsidR="00E14801" w:rsidRPr="00693095" w:rsidRDefault="001D2DE1">
      <w:pPr>
        <w:keepLines/>
        <w:rPr>
          <w:lang w:val="es-MX"/>
        </w:rPr>
      </w:pPr>
      <w:r w:rsidRPr="00693095">
        <w:rPr>
          <w:b/>
          <w:lang w:val="es-MX"/>
        </w:rPr>
        <w:t xml:space="preserve">SEXTA. SERVICIO SMARTBIKE CLOUD. </w:t>
      </w:r>
      <w:r w:rsidRPr="00693095">
        <w:rPr>
          <w:lang w:val="es-MX"/>
        </w:rPr>
        <w:t>UPAYSOLUTIONS prestará un servicio tecnológico independiente bajo el modelo Software como Servicio (SaaS), mediante acceso remoto y bajo demanda a funcionalidades de monitoreo, ubicación, métricas, alertas, historial, trazabilidad y gestión digital de pagos. El servicio tiene objeto, precio, ejecución y facturación propios. Su remuneración no constituye interés, comisión ni cargo por el otorgamiento, desembolso, administración o recaudo del préstamo. El tratamiento de IVA aplicable dependerá de que el servicio cumpla materialmente las condiciones legales y técnicas vigentes para los servicios de computación en la nube; cualquier componente que no las cumpla recibirá el tratamiento tributario correspondiente.</w:t>
      </w:r>
    </w:p>
    <w:p w14:paraId="48793FD9" w14:textId="77777777" w:rsidR="00E14801" w:rsidRPr="00693095" w:rsidRDefault="001D2DE1">
      <w:pPr>
        <w:keepLines/>
        <w:rPr>
          <w:lang w:val="es-MX"/>
        </w:rPr>
      </w:pPr>
      <w:r w:rsidRPr="00693095">
        <w:rPr>
          <w:b/>
          <w:lang w:val="es-MX"/>
        </w:rPr>
        <w:t xml:space="preserve">SÉPTIMA. PAGOS Y ORDEN DE APLICACIÓN. </w:t>
      </w:r>
      <w:r w:rsidRPr="00693095">
        <w:rPr>
          <w:lang w:val="es-MX"/>
        </w:rPr>
        <w:t>EL CLIENTE realizará 485 pagos de $35.000 cada uno, para un total de $16.975.000. De cada pago, $14.100 corresponden a SmartBike Cloud y $20.900 constituyen el componente destinado a las obligaciones financieras. El componente financiero total asciende a $10.136.500 y se aplicará primero al préstamo de UPAYSOLUTIONS, separando capital e intereses. Una vez cancelado el préstamo, los $366.700 finales del componente financiero se aplicarán al saldo de PocketBike. El total aplicado al préstamo de UPAYSOLUTIONS será $9.769.800 y el total aplicado a SmartBike Cloud será $6.838.500. Cada comprobante identificará la aplicación y los saldos pendientes.</w:t>
      </w:r>
    </w:p>
    <w:p w14:paraId="6E9350A7" w14:textId="77777777" w:rsidR="00E14801" w:rsidRPr="00693095" w:rsidRDefault="001D2DE1">
      <w:pPr>
        <w:keepLines/>
        <w:rPr>
          <w:lang w:val="es-MX"/>
        </w:rPr>
      </w:pPr>
      <w:r w:rsidRPr="00693095">
        <w:rPr>
          <w:b/>
          <w:lang w:val="es-MX"/>
        </w:rPr>
        <w:t xml:space="preserve">OCTAVA. RECAUDO ÚNICO. </w:t>
      </w:r>
      <w:r w:rsidRPr="00693095">
        <w:rPr>
          <w:lang w:val="es-MX"/>
        </w:rPr>
        <w:t>UPAYSOLUTIONS será el único canal autorizado para recibir los pagos derivados de este contrato. Al recaudar el saldo de $366.700 correspondiente a PocketBike, actuará como recaudador por cuenta de un tercero; dicho valor no constituirá ingreso propio de UPAYSOLUTIONS. UPAYSOLUTIONS conservará trazabilidad contable y documental de la separación entre el préstamo, SmartBike Cloud y los recursos de PocketBike.</w:t>
      </w:r>
    </w:p>
    <w:p w14:paraId="248A1B4B" w14:textId="77777777" w:rsidR="00E14801" w:rsidRPr="00693095" w:rsidRDefault="001D2DE1">
      <w:pPr>
        <w:keepLines/>
        <w:rPr>
          <w:lang w:val="es-MX"/>
        </w:rPr>
      </w:pPr>
      <w:r w:rsidRPr="00693095">
        <w:rPr>
          <w:b/>
          <w:lang w:val="es-MX"/>
        </w:rPr>
        <w:t xml:space="preserve">NOVENA. PAGO ANTICIPADO Y MORA. </w:t>
      </w:r>
      <w:r w:rsidRPr="00693095">
        <w:rPr>
          <w:lang w:val="es-MX"/>
        </w:rPr>
        <w:t>EL CLIENTE podrá realizar pagos anticipados totales o parciales sin penalidad y sin intereses no causados. La mora se liquidará exclusivamente sobre sumas vencidas y sin superar la tasa máxima legal aplicable. Los gastos de cobranza deberán ser legales, razonables, previamente informados y efectivamente causados. Los pagos anticipados se imputarán conforme a la ley y se reflejarán en un nuevo estado de cuenta.</w:t>
      </w:r>
    </w:p>
    <w:p w14:paraId="6145D334" w14:textId="77777777" w:rsidR="00E14801" w:rsidRPr="00693095" w:rsidRDefault="001D2DE1">
      <w:pPr>
        <w:keepLines/>
        <w:rPr>
          <w:lang w:val="es-MX"/>
        </w:rPr>
      </w:pPr>
      <w:r w:rsidRPr="00693095">
        <w:rPr>
          <w:b/>
          <w:lang w:val="es-MX"/>
        </w:rPr>
        <w:t xml:space="preserve">DÉCIMA. RESERVA DE DOMINIO Y TRASPASO. </w:t>
      </w:r>
      <w:r w:rsidRPr="00693095">
        <w:rPr>
          <w:lang w:val="es-MX"/>
        </w:rPr>
        <w:t>POCKETBIKE conservará la titularidad registral y la reserva de dominio hasta que se hayan pagado completamente el préstamo de UPAYSOLUTIONS y el saldo de $366.700 a favor de POCKETBIKE. La entrega de la motocicleta transfiere la tenencia, pero no la propiedad. EL CLIENTE no podrá vender, ceder, gravar, arrendar, ocultar ni disponer del vehículo sin autorización escrita. Cumplidas las obligaciones y demás requisitos legales, POCKETBIKE realizará el traspaso a favor de EL CLIENTE.</w:t>
      </w:r>
    </w:p>
    <w:p w14:paraId="4EC44C41" w14:textId="77777777" w:rsidR="00E14801" w:rsidRPr="00693095" w:rsidRDefault="001D2DE1">
      <w:pPr>
        <w:keepLines/>
        <w:rPr>
          <w:lang w:val="es-MX"/>
        </w:rPr>
      </w:pPr>
      <w:r w:rsidRPr="00693095">
        <w:rPr>
          <w:b/>
          <w:lang w:val="es-MX"/>
        </w:rPr>
        <w:t xml:space="preserve">DÉCIMA PRIMERA. PAGARÉ Y CODEUDOR. </w:t>
      </w:r>
      <w:r w:rsidRPr="00693095">
        <w:rPr>
          <w:lang w:val="es-MX"/>
        </w:rPr>
        <w:t>EL CLIENTE y, cuando se exija, el CODEUDOR SOLIDARIO suscribirán pagaré y carta de instrucciones únicamente por las obligaciones efectivamente adeudadas a UPAYSOLUTIONS. El saldo de PocketBike deberá identificarse separadamente y no podrá incorporarse como capital prestado por UPAYSOLUTIONS. El diligenciamiento y cobro de los títulos se sujetarán al contrato y a la ley.</w:t>
      </w:r>
    </w:p>
    <w:p w14:paraId="5BAE35B3" w14:textId="77777777" w:rsidR="00E14801" w:rsidRPr="00693095" w:rsidRDefault="001D2DE1">
      <w:pPr>
        <w:keepLines/>
        <w:rPr>
          <w:lang w:val="es-MX"/>
        </w:rPr>
      </w:pPr>
      <w:r w:rsidRPr="00693095">
        <w:rPr>
          <w:b/>
          <w:lang w:val="es-MX"/>
        </w:rPr>
        <w:t xml:space="preserve">DÉCIMA SEGUNDA. ENTREGA GARANTÍA Y CUSTODIA. </w:t>
      </w:r>
      <w:r w:rsidRPr="00693095">
        <w:rPr>
          <w:lang w:val="es-MX"/>
        </w:rPr>
        <w:t>POCKETBIKE entregará la motocicleta con los documentos, llaves y accesorios descritos en el acta y responderá por la calidad, idoneidad, seguridad y garantía legal que le correspondan. Desde la entrega, EL CLIENTE asumirá su custodia, conducción lícita, consumibles, comparendos y daños imputables, sin perjuicio de las obligaciones de garantía del vendedor.</w:t>
      </w:r>
    </w:p>
    <w:p w14:paraId="454EF6EF" w14:textId="77777777" w:rsidR="00E14801" w:rsidRPr="00693095" w:rsidRDefault="001D2DE1">
      <w:pPr>
        <w:keepLines/>
        <w:rPr>
          <w:lang w:val="es-MX"/>
        </w:rPr>
      </w:pPr>
      <w:r w:rsidRPr="00693095">
        <w:rPr>
          <w:b/>
          <w:lang w:val="es-MX"/>
        </w:rPr>
        <w:lastRenderedPageBreak/>
        <w:t xml:space="preserve">DÉCIMA TERCERA. GPS RESTITUCIÓN Y EJECUCIÓN. </w:t>
      </w:r>
      <w:r w:rsidRPr="00693095">
        <w:rPr>
          <w:lang w:val="es-MX"/>
        </w:rPr>
        <w:t>EL CLIENTE autoriza el uso del GPS para las funciones contratadas de SmartBike Cloud, seguridad, ubicación, seguimiento operativo y verificación contractual, sujeto a las normas de protección de datos. Ante un incumplimiento que produzca la terminación o aceleración legalmente procedente, POCKETBIKE y UPAYSOLUTIONS podrán solicitar la restitución y ejercer las acciones legales correspondientes. Ninguna parte podrá recuperar el vehículo por vías de hecho. El bloqueo remoto no podrá ejecutarse de forma que cree riesgo durante la conducción.</w:t>
      </w:r>
    </w:p>
    <w:p w14:paraId="0163FFAD" w14:textId="77777777" w:rsidR="00E14801" w:rsidRPr="00693095" w:rsidRDefault="001D2DE1">
      <w:pPr>
        <w:keepLines/>
        <w:rPr>
          <w:lang w:val="es-MX"/>
        </w:rPr>
      </w:pPr>
      <w:r w:rsidRPr="00693095">
        <w:rPr>
          <w:b/>
          <w:lang w:val="es-MX"/>
        </w:rPr>
        <w:t xml:space="preserve">DÉCIMA CUARTA. SEGUROS Y SINIESTROS. </w:t>
      </w:r>
      <w:r w:rsidRPr="00693095">
        <w:rPr>
          <w:lang w:val="es-MX"/>
        </w:rPr>
        <w:t>Los seguros, beneficiarios, costos y responsables de pago se identificarán en el Anexo 2. Ante hurto, pérdida total o destrucción, la indemnización se aplicará a las obligaciones garantizadas conforme a la ley y al contrato; el excedente corresponderá a quien legalmente tenga derecho y cualquier saldo no cubierto continuará a cargo de EL CLIENTE cuando resulte procedente.</w:t>
      </w:r>
    </w:p>
    <w:p w14:paraId="745442F2" w14:textId="77777777" w:rsidR="00E14801" w:rsidRPr="00693095" w:rsidRDefault="001D2DE1">
      <w:pPr>
        <w:keepLines/>
        <w:rPr>
          <w:lang w:val="es-MX"/>
        </w:rPr>
      </w:pPr>
      <w:r w:rsidRPr="00693095">
        <w:rPr>
          <w:b/>
          <w:lang w:val="es-MX"/>
        </w:rPr>
        <w:t xml:space="preserve">DÉCIMA QUINTA. FACTURACIÓN E IMPUESTOS. </w:t>
      </w:r>
      <w:r w:rsidRPr="00693095">
        <w:rPr>
          <w:lang w:val="es-MX"/>
        </w:rPr>
        <w:t>POCKETBIKE facturará los bienes, gastos e impuestos a su cargo conforme a su naturaleza y a la normativa aplicable. UPAYSOLUTIONS documentará separadamente el préstamo y los intereses, y facturará SmartBike Cloud conforme a su naturaleza tributaria. El recaudo de $366.700 por cuenta de POCKETBIKE no constituye ingreso propio de UPAYSOLUTIONS. Las facturas, comprobantes y registros contables deberán coincidir con los valores y porcentajes de este contrato.</w:t>
      </w:r>
    </w:p>
    <w:p w14:paraId="5F993978" w14:textId="77777777" w:rsidR="00E14801" w:rsidRPr="00693095" w:rsidRDefault="001D2DE1">
      <w:pPr>
        <w:keepLines/>
        <w:rPr>
          <w:lang w:val="es-MX"/>
        </w:rPr>
      </w:pPr>
      <w:r w:rsidRPr="00693095">
        <w:rPr>
          <w:b/>
          <w:lang w:val="es-MX"/>
        </w:rPr>
        <w:t xml:space="preserve">DÉCIMA SEXTA. DATOS Y CENTRALES DE RIESGO. </w:t>
      </w:r>
      <w:r w:rsidRPr="00693095">
        <w:rPr>
          <w:lang w:val="es-MX"/>
        </w:rPr>
        <w:t>Las partes tratarán los datos personales para ejecutar la compraventa, el préstamo, la reserva de dominio, los pagos, la seguridad, la plataforma y el soporte, conforme a las autorizaciones y normas aplicables. EL CLIENTE y el CODEUDOR autorizan a UPAYSOLUTIONS, previa información, para consultar, reportar y actualizar información crediticia. POCKETBIKE únicamente podrá reportar obligaciones propias.</w:t>
      </w:r>
    </w:p>
    <w:p w14:paraId="143EAA35" w14:textId="77777777" w:rsidR="00E14801" w:rsidRPr="00693095" w:rsidRDefault="001D2DE1">
      <w:pPr>
        <w:keepLines/>
        <w:rPr>
          <w:lang w:val="es-MX"/>
        </w:rPr>
      </w:pPr>
      <w:r w:rsidRPr="00693095">
        <w:rPr>
          <w:b/>
          <w:lang w:val="es-MX"/>
        </w:rPr>
        <w:t xml:space="preserve">DÉCIMA SÉPTIMA. RESPONSABILIDAD SEPARADA. </w:t>
      </w:r>
      <w:r w:rsidRPr="00693095">
        <w:rPr>
          <w:lang w:val="es-MX"/>
        </w:rPr>
        <w:t>POCKETBIKE responde por la compraventa, entrega, garantía, titularidad y traspaso. UPAYSOLUTIONS responde por el préstamo, el recaudo, la información financiera y SmartBike Cloud. La firma conjunta no fusiona sus patrimonios, no convierte a una empresa en garante de la otra y no transforma el saldo de PocketBike en capital prestado por UPAYSOLUTIONS.</w:t>
      </w:r>
    </w:p>
    <w:p w14:paraId="43145F29" w14:textId="77777777" w:rsidR="00E14801" w:rsidRPr="00693095" w:rsidRDefault="001D2DE1">
      <w:pPr>
        <w:keepLines/>
        <w:rPr>
          <w:lang w:val="es-MX"/>
        </w:rPr>
      </w:pPr>
      <w:r w:rsidRPr="00693095">
        <w:rPr>
          <w:b/>
          <w:lang w:val="es-MX"/>
        </w:rPr>
        <w:t xml:space="preserve">DÉCIMA OCTAVA. INTEGRIDAD Y CONTROVERSIAS. </w:t>
      </w:r>
      <w:r w:rsidRPr="00693095">
        <w:rPr>
          <w:lang w:val="es-MX"/>
        </w:rPr>
        <w:t>Este contrato, la factura, el acta de entrega, los anexos, la tabla de amortización, el pagaré, la carta de instrucciones y las garantías conforman el acuerdo. Ningún valor financiero esencial podrá quedar definido únicamente en una factura posterior. Las modificaciones deberán constar por escrito y ser aceptadas por la parte obligada. Las partes intentarán primero la reclamación directa y la conciliación; de no existir acuerdo, podrán acudir a la autoridad competente. El domicilio contractual será Cartagena, sin perjuicio de las reglas de protección al consumidor.</w:t>
      </w:r>
    </w:p>
    <w:p w14:paraId="7F9392AA" w14:textId="77777777" w:rsidR="00E14801" w:rsidRDefault="001D2DE1">
      <w:pPr>
        <w:pStyle w:val="Heading1"/>
        <w:rPr>
          <w:lang w:val="es-MX"/>
        </w:rPr>
      </w:pPr>
      <w:r w:rsidRPr="00693095">
        <w:rPr>
          <w:lang w:val="es-MX"/>
        </w:rPr>
        <w:t>ANEXO 1 IDENTIFICACIÓN Y ENTREGA DEL VEHÍCULO</w:t>
      </w:r>
    </w:p>
    <w:p w14:paraId="582FDFBC" w14:textId="77777777" w:rsidR="001F5B80" w:rsidRPr="001F5B80" w:rsidRDefault="001F5B80" w:rsidP="001F5B80">
      <w:pPr>
        <w:rPr>
          <w:lang w:val="es-MX"/>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5688"/>
      </w:tblGrid>
      <w:tr w:rsidR="00E14801" w14:paraId="38BC7219" w14:textId="77777777" w:rsidTr="00713DE8">
        <w:trPr>
          <w:cantSplit/>
          <w:jc w:val="center"/>
        </w:trPr>
        <w:tc>
          <w:tcPr>
            <w:tcW w:w="3312" w:type="dxa"/>
            <w:shd w:val="clear" w:color="auto" w:fill="E8EDF3"/>
            <w:tcMar>
              <w:top w:w="90" w:type="dxa"/>
              <w:left w:w="110" w:type="dxa"/>
              <w:bottom w:w="90" w:type="dxa"/>
              <w:right w:w="110" w:type="dxa"/>
            </w:tcMar>
            <w:vAlign w:val="center"/>
          </w:tcPr>
          <w:p w14:paraId="5B6E7DBD" w14:textId="77777777" w:rsidR="00E14801" w:rsidRPr="00713DE8" w:rsidRDefault="001D2DE1">
            <w:pPr>
              <w:rPr>
                <w:sz w:val="22"/>
              </w:rPr>
            </w:pPr>
            <w:r w:rsidRPr="00713DE8">
              <w:rPr>
                <w:b/>
                <w:sz w:val="22"/>
              </w:rPr>
              <w:t>CLASE</w:t>
            </w:r>
          </w:p>
        </w:tc>
        <w:tc>
          <w:tcPr>
            <w:tcW w:w="5688" w:type="dxa"/>
            <w:tcMar>
              <w:top w:w="90" w:type="dxa"/>
              <w:left w:w="110" w:type="dxa"/>
              <w:bottom w:w="90" w:type="dxa"/>
              <w:right w:w="110" w:type="dxa"/>
            </w:tcMar>
            <w:vAlign w:val="center"/>
          </w:tcPr>
          <w:p>
            <w:r>
              <w:t>MOTOCICLETA</w:t>
            </w:r>
          </w:p>
        </w:tc>
      </w:tr>
      <w:tr w:rsidR="00E14801" w14:paraId="59A11683" w14:textId="77777777" w:rsidTr="00713DE8">
        <w:trPr>
          <w:cantSplit/>
          <w:jc w:val="center"/>
        </w:trPr>
        <w:tc>
          <w:tcPr>
            <w:tcW w:w="3312" w:type="dxa"/>
            <w:shd w:val="clear" w:color="auto" w:fill="E8EDF3"/>
            <w:tcMar>
              <w:top w:w="90" w:type="dxa"/>
              <w:left w:w="110" w:type="dxa"/>
              <w:bottom w:w="90" w:type="dxa"/>
              <w:right w:w="110" w:type="dxa"/>
            </w:tcMar>
            <w:vAlign w:val="center"/>
          </w:tcPr>
          <w:p w14:paraId="3071FE94" w14:textId="77777777" w:rsidR="00E14801" w:rsidRPr="00713DE8" w:rsidRDefault="001D2DE1">
            <w:pPr>
              <w:rPr>
                <w:sz w:val="22"/>
              </w:rPr>
            </w:pPr>
            <w:r w:rsidRPr="00713DE8">
              <w:rPr>
                <w:b/>
                <w:sz w:val="22"/>
              </w:rPr>
              <w:t>MARCA</w:t>
            </w:r>
          </w:p>
        </w:tc>
        <w:tc>
          <w:tcPr>
            <w:tcW w:w="5688" w:type="dxa"/>
            <w:tcMar>
              <w:top w:w="90" w:type="dxa"/>
              <w:left w:w="110" w:type="dxa"/>
              <w:bottom w:w="90" w:type="dxa"/>
              <w:right w:w="110" w:type="dxa"/>
            </w:tcMar>
            <w:vAlign w:val="center"/>
          </w:tcPr>
          <w:p>
            <w:r>
              <w:t>BERA</w:t>
            </w:r>
          </w:p>
        </w:tc>
      </w:tr>
      <w:tr w:rsidR="00E14801" w14:paraId="724AD0EA" w14:textId="77777777" w:rsidTr="00713DE8">
        <w:trPr>
          <w:cantSplit/>
          <w:jc w:val="center"/>
        </w:trPr>
        <w:tc>
          <w:tcPr>
            <w:tcW w:w="3312" w:type="dxa"/>
            <w:shd w:val="clear" w:color="auto" w:fill="E8EDF3"/>
            <w:tcMar>
              <w:top w:w="90" w:type="dxa"/>
              <w:left w:w="110" w:type="dxa"/>
              <w:bottom w:w="90" w:type="dxa"/>
              <w:right w:w="110" w:type="dxa"/>
            </w:tcMar>
            <w:vAlign w:val="center"/>
          </w:tcPr>
          <w:p w14:paraId="13E97E74" w14:textId="4698964F" w:rsidR="00E14801" w:rsidRPr="00713DE8" w:rsidRDefault="001D2DE1">
            <w:pPr>
              <w:rPr>
                <w:sz w:val="22"/>
              </w:rPr>
            </w:pPr>
            <w:r w:rsidRPr="00713DE8">
              <w:rPr>
                <w:b/>
                <w:sz w:val="22"/>
              </w:rPr>
              <w:t xml:space="preserve">LÍNEA </w:t>
            </w:r>
          </w:p>
        </w:tc>
        <w:tc>
          <w:tcPr>
            <w:tcW w:w="5688" w:type="dxa"/>
            <w:tcMar>
              <w:top w:w="90" w:type="dxa"/>
              <w:left w:w="110" w:type="dxa"/>
              <w:bottom w:w="90" w:type="dxa"/>
              <w:right w:w="110" w:type="dxa"/>
            </w:tcMar>
            <w:vAlign w:val="center"/>
          </w:tcPr>
          <w:p>
            <w:r>
              <w:t>BR 150CC SBR</w:t>
            </w:r>
          </w:p>
        </w:tc>
      </w:tr>
      <w:tr w:rsidR="00E14801" w14:paraId="2B388A72" w14:textId="77777777" w:rsidTr="00713DE8">
        <w:trPr>
          <w:cantSplit/>
          <w:jc w:val="center"/>
        </w:trPr>
        <w:tc>
          <w:tcPr>
            <w:tcW w:w="3312" w:type="dxa"/>
            <w:shd w:val="clear" w:color="auto" w:fill="E8EDF3"/>
            <w:tcMar>
              <w:top w:w="90" w:type="dxa"/>
              <w:left w:w="110" w:type="dxa"/>
              <w:bottom w:w="90" w:type="dxa"/>
              <w:right w:w="110" w:type="dxa"/>
            </w:tcMar>
            <w:vAlign w:val="center"/>
          </w:tcPr>
          <w:p w14:paraId="3B3D8856" w14:textId="62DCAAFD" w:rsidR="00E14801" w:rsidRPr="00713DE8" w:rsidRDefault="00693095">
            <w:pPr>
              <w:rPr>
                <w:sz w:val="22"/>
              </w:rPr>
            </w:pPr>
            <w:r w:rsidRPr="00713DE8">
              <w:rPr>
                <w:b/>
                <w:sz w:val="22"/>
              </w:rPr>
              <w:t>MODELO</w:t>
            </w:r>
          </w:p>
        </w:tc>
        <w:tc>
          <w:tcPr>
            <w:tcW w:w="5688" w:type="dxa"/>
            <w:tcMar>
              <w:top w:w="90" w:type="dxa"/>
              <w:left w:w="110" w:type="dxa"/>
              <w:bottom w:w="90" w:type="dxa"/>
              <w:right w:w="110" w:type="dxa"/>
            </w:tcMar>
            <w:vAlign w:val="center"/>
          </w:tcPr>
          <w:p>
            <w:r>
              <w:t>2026</w:t>
            </w:r>
          </w:p>
        </w:tc>
      </w:tr>
      <w:tr w:rsidR="00E14801" w14:paraId="6283EE6D" w14:textId="77777777" w:rsidTr="00713DE8">
        <w:trPr>
          <w:cantSplit/>
          <w:jc w:val="center"/>
        </w:trPr>
        <w:tc>
          <w:tcPr>
            <w:tcW w:w="3312" w:type="dxa"/>
            <w:shd w:val="clear" w:color="auto" w:fill="E8EDF3"/>
            <w:tcMar>
              <w:top w:w="90" w:type="dxa"/>
              <w:left w:w="110" w:type="dxa"/>
              <w:bottom w:w="90" w:type="dxa"/>
              <w:right w:w="110" w:type="dxa"/>
            </w:tcMar>
            <w:vAlign w:val="center"/>
          </w:tcPr>
          <w:p w14:paraId="3323F83A" w14:textId="77777777" w:rsidR="00E14801" w:rsidRPr="00713DE8" w:rsidRDefault="001D2DE1">
            <w:pPr>
              <w:rPr>
                <w:sz w:val="22"/>
              </w:rPr>
            </w:pPr>
            <w:r w:rsidRPr="00713DE8">
              <w:rPr>
                <w:b/>
                <w:sz w:val="22"/>
              </w:rPr>
              <w:t>PLACA</w:t>
            </w:r>
          </w:p>
        </w:tc>
        <w:tc>
          <w:tcPr>
            <w:tcW w:w="5688" w:type="dxa"/>
            <w:tcMar>
              <w:top w:w="90" w:type="dxa"/>
              <w:left w:w="110" w:type="dxa"/>
              <w:bottom w:w="90" w:type="dxa"/>
              <w:right w:w="110" w:type="dxa"/>
            </w:tcMar>
            <w:vAlign w:val="center"/>
          </w:tcPr>
          <w:p>
            <w:r>
              <w:t>YIE41H</w:t>
            </w:r>
          </w:p>
        </w:tc>
      </w:tr>
      <w:tr w:rsidR="00E14801" w14:paraId="782E5F80" w14:textId="77777777" w:rsidTr="00713DE8">
        <w:trPr>
          <w:cantSplit/>
          <w:jc w:val="center"/>
        </w:trPr>
        <w:tc>
          <w:tcPr>
            <w:tcW w:w="3312" w:type="dxa"/>
            <w:shd w:val="clear" w:color="auto" w:fill="E8EDF3"/>
            <w:tcMar>
              <w:top w:w="90" w:type="dxa"/>
              <w:left w:w="110" w:type="dxa"/>
              <w:bottom w:w="90" w:type="dxa"/>
              <w:right w:w="110" w:type="dxa"/>
            </w:tcMar>
            <w:vAlign w:val="center"/>
          </w:tcPr>
          <w:p w14:paraId="7A5EB624" w14:textId="77777777" w:rsidR="00E14801" w:rsidRPr="00713DE8" w:rsidRDefault="001D2DE1">
            <w:pPr>
              <w:rPr>
                <w:sz w:val="22"/>
              </w:rPr>
            </w:pPr>
            <w:r w:rsidRPr="00713DE8">
              <w:rPr>
                <w:b/>
                <w:sz w:val="22"/>
              </w:rPr>
              <w:t>COLOR</w:t>
            </w:r>
          </w:p>
        </w:tc>
        <w:tc>
          <w:tcPr>
            <w:tcW w:w="5688" w:type="dxa"/>
            <w:tcMar>
              <w:top w:w="90" w:type="dxa"/>
              <w:left w:w="110" w:type="dxa"/>
              <w:bottom w:w="90" w:type="dxa"/>
              <w:right w:w="110" w:type="dxa"/>
            </w:tcMar>
            <w:vAlign w:val="center"/>
          </w:tcPr>
          <w:p>
            <w:r>
              <w:t>NEGRO</w:t>
            </w:r>
          </w:p>
        </w:tc>
      </w:tr>
      <w:tr w:rsidR="00E14801" w14:paraId="1EF9F609" w14:textId="77777777" w:rsidTr="00713DE8">
        <w:trPr>
          <w:cantSplit/>
          <w:jc w:val="center"/>
        </w:trPr>
        <w:tc>
          <w:tcPr>
            <w:tcW w:w="3312" w:type="dxa"/>
            <w:shd w:val="clear" w:color="auto" w:fill="E8EDF3"/>
            <w:tcMar>
              <w:top w:w="90" w:type="dxa"/>
              <w:left w:w="110" w:type="dxa"/>
              <w:bottom w:w="90" w:type="dxa"/>
              <w:right w:w="110" w:type="dxa"/>
            </w:tcMar>
            <w:vAlign w:val="center"/>
          </w:tcPr>
          <w:p w14:paraId="2612B3E1" w14:textId="77777777" w:rsidR="00E14801" w:rsidRPr="00713DE8" w:rsidRDefault="001D2DE1">
            <w:pPr>
              <w:rPr>
                <w:sz w:val="22"/>
              </w:rPr>
            </w:pPr>
            <w:r w:rsidRPr="00713DE8">
              <w:rPr>
                <w:b/>
                <w:sz w:val="22"/>
              </w:rPr>
              <w:lastRenderedPageBreak/>
              <w:t>CHASIS</w:t>
            </w:r>
          </w:p>
        </w:tc>
        <w:tc>
          <w:tcPr>
            <w:tcW w:w="5688" w:type="dxa"/>
            <w:tcMar>
              <w:top w:w="90" w:type="dxa"/>
              <w:left w:w="110" w:type="dxa"/>
              <w:bottom w:w="90" w:type="dxa"/>
              <w:right w:w="110" w:type="dxa"/>
            </w:tcMar>
            <w:vAlign w:val="center"/>
          </w:tcPr>
          <w:p>
            <w:r>
              <w:t>LB7GKC5A0SF054057</w:t>
            </w:r>
          </w:p>
        </w:tc>
      </w:tr>
      <w:tr w:rsidR="00E14801" w14:paraId="07183CF0" w14:textId="77777777" w:rsidTr="00713DE8">
        <w:trPr>
          <w:cantSplit/>
          <w:jc w:val="center"/>
        </w:trPr>
        <w:tc>
          <w:tcPr>
            <w:tcW w:w="3312" w:type="dxa"/>
            <w:shd w:val="clear" w:color="auto" w:fill="E8EDF3"/>
            <w:tcMar>
              <w:top w:w="90" w:type="dxa"/>
              <w:left w:w="110" w:type="dxa"/>
              <w:bottom w:w="90" w:type="dxa"/>
              <w:right w:w="110" w:type="dxa"/>
            </w:tcMar>
            <w:vAlign w:val="center"/>
          </w:tcPr>
          <w:p w14:paraId="766069FE" w14:textId="77777777" w:rsidR="00E14801" w:rsidRPr="00713DE8" w:rsidRDefault="001D2DE1">
            <w:pPr>
              <w:rPr>
                <w:sz w:val="22"/>
              </w:rPr>
            </w:pPr>
            <w:r w:rsidRPr="00713DE8">
              <w:rPr>
                <w:b/>
                <w:sz w:val="22"/>
              </w:rPr>
              <w:t>MOTOR</w:t>
            </w:r>
          </w:p>
        </w:tc>
        <w:tc>
          <w:tcPr>
            <w:tcW w:w="5688" w:type="dxa"/>
            <w:tcMar>
              <w:top w:w="90" w:type="dxa"/>
              <w:left w:w="110" w:type="dxa"/>
              <w:bottom w:w="90" w:type="dxa"/>
              <w:right w:w="110" w:type="dxa"/>
            </w:tcMar>
            <w:vAlign w:val="center"/>
          </w:tcPr>
          <w:p>
            <w:r>
              <w:t>Z162FMJ 250023937B</w:t>
            </w:r>
          </w:p>
        </w:tc>
      </w:tr>
      <w:tr w:rsidR="00E14801" w14:paraId="6A1CD8A7" w14:textId="77777777" w:rsidTr="00713DE8">
        <w:trPr>
          <w:cantSplit/>
          <w:jc w:val="center"/>
        </w:trPr>
        <w:tc>
          <w:tcPr>
            <w:tcW w:w="3312" w:type="dxa"/>
            <w:shd w:val="clear" w:color="auto" w:fill="E8EDF3"/>
            <w:tcMar>
              <w:top w:w="90" w:type="dxa"/>
              <w:left w:w="110" w:type="dxa"/>
              <w:bottom w:w="90" w:type="dxa"/>
              <w:right w:w="110" w:type="dxa"/>
            </w:tcMar>
            <w:vAlign w:val="center"/>
          </w:tcPr>
          <w:p w14:paraId="47E66761" w14:textId="77777777" w:rsidR="00E14801" w:rsidRPr="00713DE8" w:rsidRDefault="001D2DE1">
            <w:pPr>
              <w:rPr>
                <w:sz w:val="22"/>
              </w:rPr>
            </w:pPr>
            <w:r w:rsidRPr="00713DE8">
              <w:rPr>
                <w:b/>
                <w:sz w:val="22"/>
              </w:rPr>
              <w:t>CILINDRADA</w:t>
            </w:r>
          </w:p>
        </w:tc>
        <w:tc>
          <w:tcPr>
            <w:tcW w:w="5688" w:type="dxa"/>
            <w:tcMar>
              <w:top w:w="90" w:type="dxa"/>
              <w:left w:w="110" w:type="dxa"/>
              <w:bottom w:w="90" w:type="dxa"/>
              <w:right w:w="110" w:type="dxa"/>
            </w:tcMar>
            <w:vAlign w:val="center"/>
          </w:tcPr>
          <w:p>
            <w:r>
              <w:t>149 cc</w:t>
            </w:r>
          </w:p>
        </w:tc>
      </w:tr>
      <w:tr w:rsidR="00E14801" w14:paraId="423FD099" w14:textId="77777777" w:rsidTr="00713DE8">
        <w:trPr>
          <w:cantSplit/>
          <w:jc w:val="center"/>
        </w:trPr>
        <w:tc>
          <w:tcPr>
            <w:tcW w:w="3312" w:type="dxa"/>
            <w:shd w:val="clear" w:color="auto" w:fill="E8EDF3"/>
            <w:tcMar>
              <w:top w:w="90" w:type="dxa"/>
              <w:left w:w="110" w:type="dxa"/>
              <w:bottom w:w="90" w:type="dxa"/>
              <w:right w:w="110" w:type="dxa"/>
            </w:tcMar>
            <w:vAlign w:val="center"/>
          </w:tcPr>
          <w:p w14:paraId="46CE5573" w14:textId="77777777" w:rsidR="00E14801" w:rsidRPr="00713DE8" w:rsidRDefault="001D2DE1">
            <w:pPr>
              <w:rPr>
                <w:sz w:val="22"/>
              </w:rPr>
            </w:pPr>
            <w:r w:rsidRPr="00713DE8">
              <w:rPr>
                <w:b/>
                <w:sz w:val="22"/>
              </w:rPr>
              <w:t>FECHA DE ENTREGA</w:t>
            </w:r>
          </w:p>
        </w:tc>
        <w:tc>
          <w:tcPr>
            <w:tcW w:w="5688" w:type="dxa"/>
            <w:tcMar>
              <w:top w:w="90" w:type="dxa"/>
              <w:left w:w="110" w:type="dxa"/>
              <w:bottom w:w="90" w:type="dxa"/>
              <w:right w:w="110" w:type="dxa"/>
            </w:tcMar>
            <w:vAlign w:val="center"/>
          </w:tcPr>
          <w:p>
            <w:r>
              <w:t>19 de septiembre de 2026</w:t>
            </w:r>
          </w:p>
        </w:tc>
      </w:tr>
    </w:tbl>
    <w:p w14:paraId="25325F84" w14:textId="77777777" w:rsidR="00E14801" w:rsidRDefault="00E14801">
      <w:pPr>
        <w:spacing w:after="0"/>
      </w:pPr>
    </w:p>
    <w:p w14:paraId="18870DF1" w14:textId="77777777" w:rsidR="00E14801" w:rsidRDefault="001D2DE1">
      <w:pPr>
        <w:pStyle w:val="Heading1"/>
      </w:pPr>
      <w:r>
        <w:t>ANEXO 2 CONDICIONES ECONÓMICAS Y FINANCIERAS</w:t>
      </w:r>
    </w:p>
    <w:p w14:paraId="102E98DE" w14:textId="77777777" w:rsidR="00E14801" w:rsidRDefault="001D2DE1">
      <w:pPr>
        <w:pStyle w:val="Heading2"/>
      </w:pPr>
      <w:r>
        <w:t>Valor de la operación</w:t>
      </w:r>
    </w:p>
    <w:tbl>
      <w:tblPr>
        <w:tblW w:w="11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8"/>
        <w:gridCol w:w="4968"/>
      </w:tblGrid>
      <w:tr w:rsidR="00E14801" w14:paraId="27B66DE3" w14:textId="77777777" w:rsidTr="00D6229B">
        <w:trPr>
          <w:tblHeader/>
          <w:jc w:val="center"/>
        </w:trPr>
        <w:tc>
          <w:tcPr>
            <w:tcW w:w="6768" w:type="dxa"/>
            <w:shd w:val="clear" w:color="auto" w:fill="24364B"/>
            <w:vAlign w:val="center"/>
          </w:tcPr>
          <w:p w14:paraId="66AB269B" w14:textId="77777777" w:rsidR="00E14801" w:rsidRDefault="001D2DE1">
            <w:pPr>
              <w:jc w:val="center"/>
            </w:pPr>
            <w:r>
              <w:rPr>
                <w:b/>
                <w:color w:val="FFFFFF"/>
                <w:sz w:val="19"/>
              </w:rPr>
              <w:t>CONCEPTO</w:t>
            </w:r>
          </w:p>
        </w:tc>
        <w:tc>
          <w:tcPr>
            <w:tcW w:w="4968" w:type="dxa"/>
            <w:shd w:val="clear" w:color="auto" w:fill="24364B"/>
            <w:vAlign w:val="center"/>
          </w:tcPr>
          <w:p w14:paraId="4EF4FDB8" w14:textId="77777777" w:rsidR="00E14801" w:rsidRDefault="001D2DE1">
            <w:pPr>
              <w:jc w:val="center"/>
            </w:pPr>
            <w:r>
              <w:rPr>
                <w:b/>
                <w:color w:val="FFFFFF"/>
                <w:sz w:val="19"/>
              </w:rPr>
              <w:t>VALOR</w:t>
            </w:r>
          </w:p>
        </w:tc>
      </w:tr>
      <w:tr w:rsidR="00D6229B" w14:paraId="0C33D184" w14:textId="77777777" w:rsidTr="00D6229B">
        <w:trPr>
          <w:cantSplit/>
          <w:jc w:val="center"/>
        </w:trPr>
        <w:tc>
          <w:tcPr>
            <w:tcW w:w="6768" w:type="dxa"/>
            <w:tcMar>
              <w:top w:w="100" w:type="dxa"/>
              <w:left w:w="110" w:type="dxa"/>
              <w:bottom w:w="100" w:type="dxa"/>
              <w:right w:w="110" w:type="dxa"/>
            </w:tcMar>
            <w:vAlign w:val="center"/>
          </w:tcPr>
          <w:p w14:paraId="1CA2627A" w14:textId="77777777" w:rsidR="00D6229B" w:rsidRPr="00693095" w:rsidRDefault="00D6229B" w:rsidP="00D6229B">
            <w:pPr>
              <w:rPr>
                <w:lang w:val="es-MX"/>
              </w:rPr>
            </w:pPr>
            <w:r w:rsidRPr="00693095">
              <w:rPr>
                <w:lang w:val="es-MX"/>
              </w:rPr>
              <w:t>Precio de contado de la motocicleta antes de IVA</w:t>
            </w:r>
          </w:p>
        </w:tc>
        <w:tc>
          <w:tcPr>
            <w:tcW w:w="4968" w:type="dxa"/>
            <w:tcMar>
              <w:top w:w="100" w:type="dxa"/>
              <w:left w:w="110" w:type="dxa"/>
              <w:bottom w:w="100" w:type="dxa"/>
              <w:right w:w="110" w:type="dxa"/>
            </w:tcMar>
          </w:tcPr>
          <w:p>
            <w:r>
              <w:t>$5.000.000</w:t>
            </w:r>
          </w:p>
        </w:tc>
      </w:tr>
      <w:tr w:rsidR="00D6229B" w14:paraId="75590839" w14:textId="77777777" w:rsidTr="00D6229B">
        <w:trPr>
          <w:cantSplit/>
          <w:jc w:val="center"/>
        </w:trPr>
        <w:tc>
          <w:tcPr>
            <w:tcW w:w="6768" w:type="dxa"/>
            <w:shd w:val="clear" w:color="auto" w:fill="F2F5F8"/>
            <w:tcMar>
              <w:top w:w="100" w:type="dxa"/>
              <w:left w:w="110" w:type="dxa"/>
              <w:bottom w:w="100" w:type="dxa"/>
              <w:right w:w="110" w:type="dxa"/>
            </w:tcMar>
            <w:vAlign w:val="center"/>
          </w:tcPr>
          <w:p w14:paraId="3AF967C1" w14:textId="77777777" w:rsidR="00D6229B" w:rsidRDefault="00D6229B" w:rsidP="00D6229B">
            <w:r>
              <w:t>IVA</w:t>
            </w:r>
          </w:p>
        </w:tc>
        <w:tc>
          <w:tcPr>
            <w:tcW w:w="4968" w:type="dxa"/>
            <w:shd w:val="clear" w:color="auto" w:fill="F2F5F8"/>
            <w:tcMar>
              <w:top w:w="100" w:type="dxa"/>
              <w:left w:w="110" w:type="dxa"/>
              <w:bottom w:w="100" w:type="dxa"/>
              <w:right w:w="110" w:type="dxa"/>
            </w:tcMar>
          </w:tcPr>
          <w:p>
            <w:r>
              <w:t>$950.000</w:t>
            </w:r>
          </w:p>
        </w:tc>
      </w:tr>
      <w:tr w:rsidR="00D6229B" w14:paraId="7C20F0A0" w14:textId="77777777" w:rsidTr="00D6229B">
        <w:trPr>
          <w:cantSplit/>
          <w:jc w:val="center"/>
        </w:trPr>
        <w:tc>
          <w:tcPr>
            <w:tcW w:w="6768" w:type="dxa"/>
            <w:tcMar>
              <w:top w:w="100" w:type="dxa"/>
              <w:left w:w="110" w:type="dxa"/>
              <w:bottom w:w="100" w:type="dxa"/>
              <w:right w:w="110" w:type="dxa"/>
            </w:tcMar>
            <w:vAlign w:val="center"/>
          </w:tcPr>
          <w:p w14:paraId="739D63EC" w14:textId="77777777" w:rsidR="00D6229B" w:rsidRPr="00693095" w:rsidRDefault="00D6229B" w:rsidP="00D6229B">
            <w:pPr>
              <w:rPr>
                <w:lang w:val="es-MX"/>
              </w:rPr>
            </w:pPr>
            <w:r w:rsidRPr="00693095">
              <w:rPr>
                <w:lang w:val="es-MX"/>
              </w:rPr>
              <w:t>GPS, SOAT, registro y traspaso</w:t>
            </w:r>
          </w:p>
        </w:tc>
        <w:tc>
          <w:tcPr>
            <w:tcW w:w="4968" w:type="dxa"/>
            <w:tcMar>
              <w:top w:w="100" w:type="dxa"/>
              <w:left w:w="110" w:type="dxa"/>
              <w:bottom w:w="100" w:type="dxa"/>
              <w:right w:w="110" w:type="dxa"/>
            </w:tcMar>
          </w:tcPr>
          <w:p>
            <w:r>
              <w:t>$1.384.000</w:t>
            </w:r>
          </w:p>
        </w:tc>
      </w:tr>
      <w:tr w:rsidR="00D6229B" w14:paraId="32329EC2" w14:textId="77777777" w:rsidTr="00D6229B">
        <w:trPr>
          <w:cantSplit/>
          <w:jc w:val="center"/>
        </w:trPr>
        <w:tc>
          <w:tcPr>
            <w:tcW w:w="6768" w:type="dxa"/>
            <w:shd w:val="clear" w:color="auto" w:fill="F2F5F8"/>
            <w:tcMar>
              <w:top w:w="100" w:type="dxa"/>
              <w:left w:w="110" w:type="dxa"/>
              <w:bottom w:w="100" w:type="dxa"/>
              <w:right w:w="110" w:type="dxa"/>
            </w:tcMar>
            <w:vAlign w:val="center"/>
          </w:tcPr>
          <w:p w14:paraId="16BC2370" w14:textId="77777777" w:rsidR="00D6229B" w:rsidRPr="00693095" w:rsidRDefault="00D6229B" w:rsidP="00D6229B">
            <w:pPr>
              <w:rPr>
                <w:lang w:val="es-MX"/>
              </w:rPr>
            </w:pPr>
            <w:r w:rsidRPr="00693095">
              <w:rPr>
                <w:b/>
                <w:lang w:val="es-MX"/>
              </w:rPr>
              <w:t>VALOR TOTAL DE LA OPERACIÓN</w:t>
            </w:r>
          </w:p>
        </w:tc>
        <w:tc>
          <w:tcPr>
            <w:tcW w:w="4968" w:type="dxa"/>
            <w:shd w:val="clear" w:color="auto" w:fill="F2F5F8"/>
            <w:tcMar>
              <w:top w:w="100" w:type="dxa"/>
              <w:left w:w="110" w:type="dxa"/>
              <w:bottom w:w="100" w:type="dxa"/>
              <w:right w:w="110" w:type="dxa"/>
            </w:tcMar>
          </w:tcPr>
          <w:p>
            <w:r>
              <w:t>$7.334.000</w:t>
            </w:r>
          </w:p>
        </w:tc>
      </w:tr>
      <w:tr w:rsidR="00D6229B" w14:paraId="339DA0BF" w14:textId="77777777" w:rsidTr="00D6229B">
        <w:trPr>
          <w:cantSplit/>
          <w:jc w:val="center"/>
        </w:trPr>
        <w:tc>
          <w:tcPr>
            <w:tcW w:w="6768" w:type="dxa"/>
            <w:tcMar>
              <w:top w:w="100" w:type="dxa"/>
              <w:left w:w="110" w:type="dxa"/>
              <w:bottom w:w="100" w:type="dxa"/>
              <w:right w:w="110" w:type="dxa"/>
            </w:tcMar>
            <w:vAlign w:val="center"/>
          </w:tcPr>
          <w:p w14:paraId="5B01467A" w14:textId="77777777" w:rsidR="00D6229B" w:rsidRDefault="00D6229B" w:rsidP="00D6229B">
            <w:r>
              <w:t>Porción equivalente al 95 %</w:t>
            </w:r>
          </w:p>
        </w:tc>
        <w:tc>
          <w:tcPr>
            <w:tcW w:w="4968" w:type="dxa"/>
            <w:tcMar>
              <w:top w:w="100" w:type="dxa"/>
              <w:left w:w="110" w:type="dxa"/>
              <w:bottom w:w="100" w:type="dxa"/>
              <w:right w:w="110" w:type="dxa"/>
            </w:tcMar>
          </w:tcPr>
          <w:p>
            <w:r>
              <w:t>$6.967.300</w:t>
            </w:r>
          </w:p>
        </w:tc>
      </w:tr>
      <w:tr w:rsidR="00D6229B" w14:paraId="6AF95AC6" w14:textId="77777777" w:rsidTr="00D6229B">
        <w:trPr>
          <w:cantSplit/>
          <w:jc w:val="center"/>
        </w:trPr>
        <w:tc>
          <w:tcPr>
            <w:tcW w:w="6768" w:type="dxa"/>
            <w:shd w:val="clear" w:color="auto" w:fill="F2F5F8"/>
            <w:tcMar>
              <w:top w:w="100" w:type="dxa"/>
              <w:left w:w="110" w:type="dxa"/>
              <w:bottom w:w="100" w:type="dxa"/>
              <w:right w:w="110" w:type="dxa"/>
            </w:tcMar>
            <w:vAlign w:val="center"/>
          </w:tcPr>
          <w:p w14:paraId="412C9F25" w14:textId="77777777" w:rsidR="00D6229B" w:rsidRPr="00D6229B" w:rsidRDefault="00D6229B" w:rsidP="00D6229B">
            <w:pPr>
              <w:rPr>
                <w:b/>
                <w:bCs/>
                <w:lang w:val="es-MX"/>
              </w:rPr>
            </w:pPr>
            <w:r w:rsidRPr="00D6229B">
              <w:rPr>
                <w:b/>
                <w:bCs/>
                <w:lang w:val="es-MX"/>
              </w:rPr>
              <w:t>Cuota inicial imputada a la porción del 95 %</w:t>
            </w:r>
          </w:p>
        </w:tc>
        <w:tc>
          <w:tcPr>
            <w:tcW w:w="4968" w:type="dxa"/>
            <w:shd w:val="clear" w:color="auto" w:fill="F2F5F8"/>
            <w:tcMar>
              <w:top w:w="100" w:type="dxa"/>
              <w:left w:w="110" w:type="dxa"/>
              <w:bottom w:w="100" w:type="dxa"/>
              <w:right w:w="110" w:type="dxa"/>
            </w:tcMar>
          </w:tcPr>
          <w:p>
            <w:r>
              <w:t>$500.000</w:t>
            </w:r>
          </w:p>
        </w:tc>
      </w:tr>
      <w:tr w:rsidR="00D6229B" w14:paraId="2B29ED42" w14:textId="77777777" w:rsidTr="00D6229B">
        <w:trPr>
          <w:cantSplit/>
          <w:jc w:val="center"/>
        </w:trPr>
        <w:tc>
          <w:tcPr>
            <w:tcW w:w="6768" w:type="dxa"/>
            <w:tcMar>
              <w:top w:w="100" w:type="dxa"/>
              <w:left w:w="110" w:type="dxa"/>
              <w:bottom w:w="100" w:type="dxa"/>
              <w:right w:w="110" w:type="dxa"/>
            </w:tcMar>
            <w:vAlign w:val="center"/>
          </w:tcPr>
          <w:p w14:paraId="7B1C49C0" w14:textId="77777777" w:rsidR="00D6229B" w:rsidRPr="00693095" w:rsidRDefault="00D6229B" w:rsidP="00D6229B">
            <w:pPr>
              <w:rPr>
                <w:lang w:val="es-MX"/>
              </w:rPr>
            </w:pPr>
            <w:r w:rsidRPr="00693095">
              <w:rPr>
                <w:b/>
                <w:lang w:val="es-MX"/>
              </w:rPr>
              <w:t>CAPITAL NETO PRESTADO POR UPAYSOLUTIONS</w:t>
            </w:r>
          </w:p>
        </w:tc>
        <w:tc>
          <w:tcPr>
            <w:tcW w:w="4968" w:type="dxa"/>
            <w:tcMar>
              <w:top w:w="100" w:type="dxa"/>
              <w:left w:w="110" w:type="dxa"/>
              <w:bottom w:w="100" w:type="dxa"/>
              <w:right w:w="110" w:type="dxa"/>
            </w:tcMar>
          </w:tcPr>
          <w:p>
            <w:r>
              <w:t>$6.467.300</w:t>
            </w:r>
          </w:p>
        </w:tc>
      </w:tr>
      <w:tr w:rsidR="00D6229B" w14:paraId="66222380" w14:textId="77777777" w:rsidTr="00D6229B">
        <w:trPr>
          <w:cantSplit/>
          <w:jc w:val="center"/>
        </w:trPr>
        <w:tc>
          <w:tcPr>
            <w:tcW w:w="6768" w:type="dxa"/>
            <w:shd w:val="clear" w:color="auto" w:fill="F2F5F8"/>
            <w:tcMar>
              <w:top w:w="100" w:type="dxa"/>
              <w:left w:w="110" w:type="dxa"/>
              <w:bottom w:w="100" w:type="dxa"/>
              <w:right w:w="110" w:type="dxa"/>
            </w:tcMar>
            <w:vAlign w:val="center"/>
          </w:tcPr>
          <w:p w14:paraId="027FB4E1" w14:textId="77777777" w:rsidR="00D6229B" w:rsidRPr="00693095" w:rsidRDefault="00D6229B" w:rsidP="00D6229B">
            <w:pPr>
              <w:rPr>
                <w:lang w:val="es-MX"/>
              </w:rPr>
            </w:pPr>
            <w:r w:rsidRPr="00693095">
              <w:rPr>
                <w:b/>
                <w:lang w:val="es-MX"/>
              </w:rPr>
              <w:t>SALDO DEL 5 % A FAVOR DE POCKETBIKE</w:t>
            </w:r>
          </w:p>
        </w:tc>
        <w:tc>
          <w:tcPr>
            <w:tcW w:w="4968" w:type="dxa"/>
            <w:shd w:val="clear" w:color="auto" w:fill="F2F5F8"/>
            <w:tcMar>
              <w:top w:w="100" w:type="dxa"/>
              <w:left w:w="110" w:type="dxa"/>
              <w:bottom w:w="100" w:type="dxa"/>
              <w:right w:w="110" w:type="dxa"/>
            </w:tcMar>
          </w:tcPr>
          <w:p>
            <w:r>
              <w:t>$366.700</w:t>
            </w:r>
          </w:p>
        </w:tc>
      </w:tr>
    </w:tbl>
    <w:p w14:paraId="46B8E0E8" w14:textId="77777777" w:rsidR="00E14801" w:rsidRDefault="00E14801">
      <w:pPr>
        <w:spacing w:after="0"/>
      </w:pPr>
    </w:p>
    <w:p w14:paraId="3D990457" w14:textId="77777777" w:rsidR="00E14801" w:rsidRDefault="001D2DE1">
      <w:pPr>
        <w:pStyle w:val="Heading2"/>
      </w:pPr>
      <w:r>
        <w:t>Plan de pagos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68"/>
        <w:gridCol w:w="4968"/>
      </w:tblGrid>
      <w:tr w:rsidR="00E14801" w14:paraId="09FD6B0A" w14:textId="77777777" w:rsidTr="00460F13">
        <w:trPr>
          <w:tblHeader/>
          <w:jc w:val="center"/>
        </w:trPr>
        <w:tc>
          <w:tcPr>
            <w:tcW w:w="4968" w:type="dxa"/>
            <w:shd w:val="clear" w:color="auto" w:fill="24364B"/>
            <w:vAlign w:val="center"/>
          </w:tcPr>
          <w:p w14:paraId="32485233" w14:textId="77777777" w:rsidR="00E14801" w:rsidRDefault="001D2DE1">
            <w:pPr>
              <w:jc w:val="center"/>
            </w:pPr>
            <w:r>
              <w:rPr>
                <w:b/>
                <w:color w:val="FFFFFF"/>
                <w:sz w:val="19"/>
              </w:rPr>
              <w:t>CONCEPTO</w:t>
            </w:r>
          </w:p>
        </w:tc>
        <w:tc>
          <w:tcPr>
            <w:tcW w:w="4968" w:type="dxa"/>
            <w:shd w:val="clear" w:color="auto" w:fill="24364B"/>
            <w:vAlign w:val="center"/>
          </w:tcPr>
          <w:p w14:paraId="1B864B24" w14:textId="77777777" w:rsidR="00E14801" w:rsidRDefault="001D2DE1">
            <w:pPr>
              <w:jc w:val="center"/>
            </w:pPr>
            <w:r>
              <w:rPr>
                <w:b/>
                <w:color w:val="FFFFFF"/>
                <w:sz w:val="19"/>
              </w:rPr>
              <w:t>VALOR</w:t>
            </w:r>
          </w:p>
        </w:tc>
      </w:tr>
      <w:tr w:rsidR="00E14801" w14:paraId="20125618" w14:textId="77777777" w:rsidTr="00460F13">
        <w:trPr>
          <w:cantSplit/>
          <w:jc w:val="center"/>
        </w:trPr>
        <w:tc>
          <w:tcPr>
            <w:tcW w:w="6768" w:type="dxa"/>
            <w:tcMar>
              <w:top w:w="100" w:type="dxa"/>
              <w:left w:w="110" w:type="dxa"/>
              <w:bottom w:w="100" w:type="dxa"/>
              <w:right w:w="110" w:type="dxa"/>
            </w:tcMar>
            <w:vAlign w:val="center"/>
          </w:tcPr>
          <w:p w14:paraId="5A0012A2" w14:textId="77777777" w:rsidR="00E14801" w:rsidRDefault="001D2DE1">
            <w:r>
              <w:t>Número de pagos</w:t>
            </w:r>
          </w:p>
        </w:tc>
        <w:tc>
          <w:tcPr>
            <w:tcW w:w="2232" w:type="dxa"/>
            <w:tcMar>
              <w:top w:w="100" w:type="dxa"/>
              <w:left w:w="110" w:type="dxa"/>
              <w:bottom w:w="100" w:type="dxa"/>
              <w:right w:w="110" w:type="dxa"/>
            </w:tcMar>
            <w:vAlign w:val="center"/>
          </w:tcPr>
          <w:p>
            <w:r>
              <w:t>485</w:t>
            </w:r>
          </w:p>
        </w:tc>
      </w:tr>
      <w:tr w:rsidR="00E14801" w14:paraId="228D1D6C" w14:textId="77777777" w:rsidTr="00460F13">
        <w:trPr>
          <w:cantSplit/>
          <w:jc w:val="center"/>
        </w:trPr>
        <w:tc>
          <w:tcPr>
            <w:tcW w:w="6768" w:type="dxa"/>
            <w:shd w:val="clear" w:color="auto" w:fill="F2F5F8"/>
            <w:tcMar>
              <w:top w:w="100" w:type="dxa"/>
              <w:left w:w="110" w:type="dxa"/>
              <w:bottom w:w="100" w:type="dxa"/>
              <w:right w:w="110" w:type="dxa"/>
            </w:tcMar>
            <w:vAlign w:val="center"/>
          </w:tcPr>
          <w:p w14:paraId="7A7DA790" w14:textId="77777777" w:rsidR="00E14801" w:rsidRDefault="001D2DE1">
            <w:r>
              <w:t>Periodicidad</w:t>
            </w:r>
          </w:p>
        </w:tc>
        <w:tc>
          <w:tcPr>
            <w:tcW w:w="2232" w:type="dxa"/>
            <w:shd w:val="clear" w:color="auto" w:fill="F2F5F8"/>
            <w:tcMar>
              <w:top w:w="100" w:type="dxa"/>
              <w:left w:w="110" w:type="dxa"/>
              <w:bottom w:w="100" w:type="dxa"/>
              <w:right w:w="110" w:type="dxa"/>
            </w:tcMar>
            <w:vAlign w:val="center"/>
          </w:tcPr>
          <w:p>
            <w:r>
              <w:t>Diaria excepto domingos</w:t>
            </w:r>
          </w:p>
        </w:tc>
      </w:tr>
      <w:tr w:rsidR="00E14801" w14:paraId="783CB105" w14:textId="77777777" w:rsidTr="00460F13">
        <w:trPr>
          <w:cantSplit/>
          <w:jc w:val="center"/>
        </w:trPr>
        <w:tc>
          <w:tcPr>
            <w:tcW w:w="6768" w:type="dxa"/>
            <w:tcMar>
              <w:top w:w="100" w:type="dxa"/>
              <w:left w:w="110" w:type="dxa"/>
              <w:bottom w:w="100" w:type="dxa"/>
              <w:right w:w="110" w:type="dxa"/>
            </w:tcMar>
            <w:vAlign w:val="center"/>
          </w:tcPr>
          <w:p w14:paraId="1AAE8DCE" w14:textId="77777777" w:rsidR="00E14801" w:rsidRDefault="001D2DE1">
            <w:r>
              <w:rPr>
                <w:b/>
              </w:rPr>
              <w:t>Pago diario total</w:t>
            </w:r>
          </w:p>
        </w:tc>
        <w:tc>
          <w:tcPr>
            <w:tcW w:w="2232" w:type="dxa"/>
            <w:tcMar>
              <w:top w:w="100" w:type="dxa"/>
              <w:left w:w="110" w:type="dxa"/>
              <w:bottom w:w="100" w:type="dxa"/>
              <w:right w:w="110" w:type="dxa"/>
            </w:tcMar>
            <w:vAlign w:val="center"/>
          </w:tcPr>
          <w:p>
            <w:r>
              <w:t>$35.000</w:t>
            </w:r>
          </w:p>
        </w:tc>
      </w:tr>
      <w:tr w:rsidR="00E14801" w14:paraId="41671ECC" w14:textId="77777777" w:rsidTr="00460F13">
        <w:trPr>
          <w:cantSplit/>
          <w:jc w:val="center"/>
        </w:trPr>
        <w:tc>
          <w:tcPr>
            <w:tcW w:w="6768" w:type="dxa"/>
            <w:shd w:val="clear" w:color="auto" w:fill="F2F5F8"/>
            <w:tcMar>
              <w:top w:w="100" w:type="dxa"/>
              <w:left w:w="110" w:type="dxa"/>
              <w:bottom w:w="100" w:type="dxa"/>
              <w:right w:w="110" w:type="dxa"/>
            </w:tcMar>
            <w:vAlign w:val="center"/>
          </w:tcPr>
          <w:p w14:paraId="4B60126A" w14:textId="77777777" w:rsidR="00E14801" w:rsidRPr="00693095" w:rsidRDefault="001D2DE1">
            <w:pPr>
              <w:rPr>
                <w:lang w:val="es-MX"/>
              </w:rPr>
            </w:pPr>
            <w:r w:rsidRPr="00693095">
              <w:rPr>
                <w:lang w:val="es-MX"/>
              </w:rPr>
              <w:t>Componente diario de obligaciones financieras</w:t>
            </w:r>
          </w:p>
        </w:tc>
        <w:tc>
          <w:tcPr>
            <w:tcW w:w="2232" w:type="dxa"/>
            <w:shd w:val="clear" w:color="auto" w:fill="F2F5F8"/>
            <w:tcMar>
              <w:top w:w="100" w:type="dxa"/>
              <w:left w:w="110" w:type="dxa"/>
              <w:bottom w:w="100" w:type="dxa"/>
              <w:right w:w="110" w:type="dxa"/>
            </w:tcMar>
            <w:vAlign w:val="center"/>
          </w:tcPr>
          <w:p>
            <w:r>
              <w:t>$20.900</w:t>
            </w:r>
          </w:p>
        </w:tc>
      </w:tr>
      <w:tr w:rsidR="00E14801" w14:paraId="30A15744" w14:textId="77777777" w:rsidTr="00460F13">
        <w:trPr>
          <w:cantSplit/>
          <w:jc w:val="center"/>
        </w:trPr>
        <w:tc>
          <w:tcPr>
            <w:tcW w:w="6768" w:type="dxa"/>
            <w:tcMar>
              <w:top w:w="100" w:type="dxa"/>
              <w:left w:w="110" w:type="dxa"/>
              <w:bottom w:w="100" w:type="dxa"/>
              <w:right w:w="110" w:type="dxa"/>
            </w:tcMar>
            <w:vAlign w:val="center"/>
          </w:tcPr>
          <w:p w14:paraId="2C155D30" w14:textId="77777777" w:rsidR="00E14801" w:rsidRPr="00693095" w:rsidRDefault="001D2DE1">
            <w:pPr>
              <w:rPr>
                <w:lang w:val="es-MX"/>
              </w:rPr>
            </w:pPr>
            <w:r w:rsidRPr="00693095">
              <w:rPr>
                <w:lang w:val="es-MX"/>
              </w:rPr>
              <w:t>Precio diario de SmartBike Cloud</w:t>
            </w:r>
          </w:p>
        </w:tc>
        <w:tc>
          <w:tcPr>
            <w:tcW w:w="2232" w:type="dxa"/>
            <w:tcMar>
              <w:top w:w="100" w:type="dxa"/>
              <w:left w:w="110" w:type="dxa"/>
              <w:bottom w:w="100" w:type="dxa"/>
              <w:right w:w="110" w:type="dxa"/>
            </w:tcMar>
            <w:vAlign w:val="center"/>
          </w:tcPr>
          <w:p>
            <w:r>
              <w:t>$14.100</w:t>
            </w:r>
          </w:p>
        </w:tc>
      </w:tr>
      <w:tr w:rsidR="00E14801" w14:paraId="275C7AF0" w14:textId="77777777" w:rsidTr="00460F13">
        <w:trPr>
          <w:cantSplit/>
          <w:jc w:val="center"/>
        </w:trPr>
        <w:tc>
          <w:tcPr>
            <w:tcW w:w="6768" w:type="dxa"/>
            <w:shd w:val="clear" w:color="auto" w:fill="F2F5F8"/>
            <w:tcMar>
              <w:top w:w="100" w:type="dxa"/>
              <w:left w:w="110" w:type="dxa"/>
              <w:bottom w:w="100" w:type="dxa"/>
              <w:right w:w="110" w:type="dxa"/>
            </w:tcMar>
            <w:vAlign w:val="center"/>
          </w:tcPr>
          <w:p w14:paraId="389DABC3" w14:textId="77777777" w:rsidR="00E14801" w:rsidRDefault="001D2DE1">
            <w:r>
              <w:rPr>
                <w:b/>
              </w:rPr>
              <w:lastRenderedPageBreak/>
              <w:t>TOTAL DE LOS 485 PAGOS</w:t>
            </w:r>
          </w:p>
        </w:tc>
        <w:tc>
          <w:tcPr>
            <w:tcW w:w="2232" w:type="dxa"/>
            <w:shd w:val="clear" w:color="auto" w:fill="F2F5F8"/>
            <w:tcMar>
              <w:top w:w="100" w:type="dxa"/>
              <w:left w:w="110" w:type="dxa"/>
              <w:bottom w:w="100" w:type="dxa"/>
              <w:right w:w="110" w:type="dxa"/>
            </w:tcMar>
            <w:vAlign w:val="center"/>
          </w:tcPr>
          <w:p>
            <w:r>
              <w:t>$16.975.000</w:t>
            </w:r>
          </w:p>
        </w:tc>
      </w:tr>
      <w:tr w:rsidR="00E14801" w14:paraId="5581FBEC" w14:textId="77777777" w:rsidTr="00460F13">
        <w:trPr>
          <w:cantSplit/>
          <w:jc w:val="center"/>
        </w:trPr>
        <w:tc>
          <w:tcPr>
            <w:tcW w:w="6768" w:type="dxa"/>
            <w:tcMar>
              <w:top w:w="100" w:type="dxa"/>
              <w:left w:w="110" w:type="dxa"/>
              <w:bottom w:w="100" w:type="dxa"/>
              <w:right w:w="110" w:type="dxa"/>
            </w:tcMar>
            <w:vAlign w:val="center"/>
          </w:tcPr>
          <w:p w14:paraId="21E51026" w14:textId="77777777" w:rsidR="00E14801" w:rsidRDefault="001D2DE1">
            <w:r>
              <w:t>Componente financiero total</w:t>
            </w:r>
          </w:p>
        </w:tc>
        <w:tc>
          <w:tcPr>
            <w:tcW w:w="2232" w:type="dxa"/>
            <w:tcMar>
              <w:top w:w="100" w:type="dxa"/>
              <w:left w:w="110" w:type="dxa"/>
              <w:bottom w:w="100" w:type="dxa"/>
              <w:right w:w="110" w:type="dxa"/>
            </w:tcMar>
            <w:vAlign w:val="center"/>
          </w:tcPr>
          <w:p>
            <w:r>
              <w:t>$10.136.500</w:t>
            </w:r>
          </w:p>
        </w:tc>
      </w:tr>
      <w:tr w:rsidR="00E14801" w14:paraId="439513F4" w14:textId="77777777" w:rsidTr="00460F13">
        <w:trPr>
          <w:cantSplit/>
          <w:jc w:val="center"/>
        </w:trPr>
        <w:tc>
          <w:tcPr>
            <w:tcW w:w="6768" w:type="dxa"/>
            <w:shd w:val="clear" w:color="auto" w:fill="F2F5F8"/>
            <w:tcMar>
              <w:top w:w="100" w:type="dxa"/>
              <w:left w:w="110" w:type="dxa"/>
              <w:bottom w:w="100" w:type="dxa"/>
              <w:right w:w="110" w:type="dxa"/>
            </w:tcMar>
            <w:vAlign w:val="center"/>
          </w:tcPr>
          <w:p w14:paraId="76AA6FB6" w14:textId="77777777" w:rsidR="00E14801" w:rsidRPr="00693095" w:rsidRDefault="001D2DE1">
            <w:pPr>
              <w:rPr>
                <w:lang w:val="es-MX"/>
              </w:rPr>
            </w:pPr>
            <w:r w:rsidRPr="00693095">
              <w:rPr>
                <w:lang w:val="es-MX"/>
              </w:rPr>
              <w:t>Saldo de PocketBike incluido en el componente financiero</w:t>
            </w:r>
          </w:p>
        </w:tc>
        <w:tc>
          <w:tcPr>
            <w:tcW w:w="2232" w:type="dxa"/>
            <w:shd w:val="clear" w:color="auto" w:fill="F2F5F8"/>
            <w:tcMar>
              <w:top w:w="100" w:type="dxa"/>
              <w:left w:w="110" w:type="dxa"/>
              <w:bottom w:w="100" w:type="dxa"/>
              <w:right w:w="110" w:type="dxa"/>
            </w:tcMar>
            <w:vAlign w:val="center"/>
          </w:tcPr>
          <w:p>
            <w:r>
              <w:t>$366.700</w:t>
            </w:r>
          </w:p>
        </w:tc>
      </w:tr>
      <w:tr w:rsidR="00E14801" w14:paraId="6816C1AE" w14:textId="77777777" w:rsidTr="00460F13">
        <w:trPr>
          <w:cantSplit/>
          <w:jc w:val="center"/>
        </w:trPr>
        <w:tc>
          <w:tcPr>
            <w:tcW w:w="6768" w:type="dxa"/>
            <w:tcMar>
              <w:top w:w="100" w:type="dxa"/>
              <w:left w:w="110" w:type="dxa"/>
              <w:bottom w:w="100" w:type="dxa"/>
              <w:right w:w="110" w:type="dxa"/>
            </w:tcMar>
            <w:vAlign w:val="center"/>
          </w:tcPr>
          <w:p w14:paraId="492B4D35" w14:textId="77777777" w:rsidR="00E14801" w:rsidRPr="00B301B1" w:rsidRDefault="001D2DE1">
            <w:pPr>
              <w:rPr>
                <w:bCs/>
                <w:lang w:val="es-MX"/>
              </w:rPr>
            </w:pPr>
            <w:proofErr w:type="gramStart"/>
            <w:r w:rsidRPr="00B301B1">
              <w:rPr>
                <w:bCs/>
                <w:lang w:val="es-MX"/>
              </w:rPr>
              <w:t>TOTAL</w:t>
            </w:r>
            <w:proofErr w:type="gramEnd"/>
            <w:r w:rsidRPr="00B301B1">
              <w:rPr>
                <w:bCs/>
                <w:lang w:val="es-MX"/>
              </w:rPr>
              <w:t xml:space="preserve"> APLICADO AL PRÉSTAMO UPAY</w:t>
            </w:r>
          </w:p>
        </w:tc>
        <w:tc>
          <w:tcPr>
            <w:tcW w:w="2232" w:type="dxa"/>
            <w:tcMar>
              <w:top w:w="100" w:type="dxa"/>
              <w:left w:w="110" w:type="dxa"/>
              <w:bottom w:w="100" w:type="dxa"/>
              <w:right w:w="110" w:type="dxa"/>
            </w:tcMar>
            <w:vAlign w:val="center"/>
          </w:tcPr>
          <w:p>
            <w:r>
              <w:t>$9.769.800</w:t>
            </w:r>
          </w:p>
        </w:tc>
      </w:tr>
      <w:tr w:rsidR="00E14801" w14:paraId="6821D235" w14:textId="77777777" w:rsidTr="00460F13">
        <w:trPr>
          <w:cantSplit/>
          <w:jc w:val="center"/>
        </w:trPr>
        <w:tc>
          <w:tcPr>
            <w:tcW w:w="6768" w:type="dxa"/>
            <w:shd w:val="clear" w:color="auto" w:fill="F2F5F8"/>
            <w:tcMar>
              <w:top w:w="100" w:type="dxa"/>
              <w:left w:w="110" w:type="dxa"/>
              <w:bottom w:w="100" w:type="dxa"/>
              <w:right w:w="110" w:type="dxa"/>
            </w:tcMar>
            <w:vAlign w:val="center"/>
          </w:tcPr>
          <w:p w14:paraId="4C110F72" w14:textId="77777777" w:rsidR="00E14801" w:rsidRPr="00693095" w:rsidRDefault="001D2DE1">
            <w:pPr>
              <w:rPr>
                <w:lang w:val="es-MX"/>
              </w:rPr>
            </w:pPr>
            <w:proofErr w:type="gramStart"/>
            <w:r w:rsidRPr="00693095">
              <w:rPr>
                <w:lang w:val="es-MX"/>
              </w:rPr>
              <w:t>Total</w:t>
            </w:r>
            <w:proofErr w:type="gramEnd"/>
            <w:r w:rsidRPr="00693095">
              <w:rPr>
                <w:lang w:val="es-MX"/>
              </w:rPr>
              <w:t xml:space="preserve"> aplicado a SmartBike Cloud</w:t>
            </w:r>
          </w:p>
        </w:tc>
        <w:tc>
          <w:tcPr>
            <w:tcW w:w="2232" w:type="dxa"/>
            <w:shd w:val="clear" w:color="auto" w:fill="F2F5F8"/>
            <w:tcMar>
              <w:top w:w="100" w:type="dxa"/>
              <w:left w:w="110" w:type="dxa"/>
              <w:bottom w:w="100" w:type="dxa"/>
              <w:right w:w="110" w:type="dxa"/>
            </w:tcMar>
            <w:vAlign w:val="center"/>
          </w:tcPr>
          <w:p>
            <w:r>
              <w:t>$6.838.500</w:t>
            </w:r>
          </w:p>
        </w:tc>
      </w:tr>
    </w:tbl>
    <w:p w14:paraId="748A2473" w14:textId="77777777" w:rsidR="00E14801" w:rsidRDefault="00E14801">
      <w:pPr>
        <w:spacing w:after="0"/>
      </w:pPr>
    </w:p>
    <w:p w14:paraId="72A550E0" w14:textId="77777777" w:rsidR="00E14801" w:rsidRPr="00693095" w:rsidRDefault="001D2DE1">
      <w:pPr>
        <w:rPr>
          <w:lang w:val="es-MX"/>
        </w:rPr>
      </w:pPr>
      <w:r w:rsidRPr="00693095">
        <w:rPr>
          <w:b/>
          <w:lang w:val="es-MX"/>
        </w:rPr>
        <w:t xml:space="preserve">Aclaración esencial. </w:t>
      </w:r>
      <w:r w:rsidRPr="00693095">
        <w:rPr>
          <w:lang w:val="es-MX"/>
        </w:rPr>
        <w:t>El saldo de $366.700 a favor de PocketBike está incluido dentro de los 485 pagos y no se cobra adicionalmente. La cuota inicial de $500.000 se paga antes del desembolso y reduce de $6.967.300 a $6.467.300 el capital neto prestado por UPAYSOLUTIONS.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5688"/>
      </w:tblGrid>
      <w:tr w:rsidR="00E14801" w14:paraId="7FA1EFB2" w14:textId="77777777" w:rsidTr="00460F13">
        <w:trPr>
          <w:cantSplit/>
          <w:jc w:val="center"/>
        </w:trPr>
        <w:tc>
          <w:tcPr>
            <w:tcW w:w="3312" w:type="dxa"/>
            <w:shd w:val="clear" w:color="auto" w:fill="E8EDF3"/>
            <w:tcMar>
              <w:top w:w="90" w:type="dxa"/>
              <w:left w:w="110" w:type="dxa"/>
              <w:bottom w:w="90" w:type="dxa"/>
              <w:right w:w="110" w:type="dxa"/>
            </w:tcMar>
            <w:vAlign w:val="center"/>
          </w:tcPr>
          <w:p w14:paraId="4B1CA061" w14:textId="77777777" w:rsidR="00E14801" w:rsidRDefault="001D2DE1">
            <w:r>
              <w:rPr>
                <w:b/>
              </w:rPr>
              <w:t>MODALIDAD DEL CRÉDITO</w:t>
            </w:r>
          </w:p>
        </w:tc>
        <w:tc>
          <w:tcPr>
            <w:tcW w:w="5688" w:type="dxa"/>
            <w:tcMar>
              <w:top w:w="90" w:type="dxa"/>
              <w:left w:w="110" w:type="dxa"/>
              <w:bottom w:w="90" w:type="dxa"/>
              <w:right w:w="110" w:type="dxa"/>
            </w:tcMar>
            <w:vAlign w:val="center"/>
          </w:tcPr>
          <w:p w14:paraId="24417E95" w14:textId="1A64BBCB" w:rsidR="00E14801" w:rsidRDefault="001D2DE1">
            <w:r>
              <w:t xml:space="preserve">Crédito </w:t>
            </w:r>
            <w:r w:rsidR="00B301B1">
              <w:t>Ordinario</w:t>
            </w:r>
          </w:p>
        </w:tc>
      </w:tr>
      <w:tr w:rsidR="00E14801" w:rsidRPr="00693095" w14:paraId="545DC3C2" w14:textId="77777777" w:rsidTr="00460F13">
        <w:trPr>
          <w:cantSplit/>
          <w:jc w:val="center"/>
        </w:trPr>
        <w:tc>
          <w:tcPr>
            <w:tcW w:w="3312" w:type="dxa"/>
            <w:shd w:val="clear" w:color="auto" w:fill="E8EDF3"/>
            <w:tcMar>
              <w:top w:w="90" w:type="dxa"/>
              <w:left w:w="110" w:type="dxa"/>
              <w:bottom w:w="90" w:type="dxa"/>
              <w:right w:w="110" w:type="dxa"/>
            </w:tcMar>
            <w:vAlign w:val="center"/>
          </w:tcPr>
          <w:p w14:paraId="02756A24" w14:textId="77777777" w:rsidR="00E14801" w:rsidRDefault="001D2DE1">
            <w:r>
              <w:rPr>
                <w:b/>
              </w:rPr>
              <w:t>TASA REMUNERATORIA EA</w:t>
            </w:r>
          </w:p>
        </w:tc>
        <w:tc>
          <w:tcPr>
            <w:tcW w:w="5688" w:type="dxa"/>
            <w:tcMar>
              <w:top w:w="90" w:type="dxa"/>
              <w:left w:w="110" w:type="dxa"/>
              <w:bottom w:w="90" w:type="dxa"/>
              <w:right w:w="110" w:type="dxa"/>
            </w:tcMar>
            <w:vAlign w:val="center"/>
          </w:tcPr>
          <w:p w14:paraId="6D759EE6" w14:textId="61BAE377" w:rsidR="00E14801" w:rsidRPr="00693095" w:rsidRDefault="00B301B1">
            <w:pPr>
              <w:rPr>
                <w:lang w:val="es-MX"/>
              </w:rPr>
            </w:pPr>
            <w:r>
              <w:rPr>
                <w:lang w:val="es-MX"/>
              </w:rPr>
              <w:t>27</w:t>
            </w:r>
            <w:r w:rsidR="00460F13">
              <w:rPr>
                <w:lang w:val="es-MX"/>
              </w:rPr>
              <w:t>,</w:t>
            </w:r>
            <w:r>
              <w:rPr>
                <w:lang w:val="es-MX"/>
              </w:rPr>
              <w:t>157</w:t>
            </w:r>
            <w:r w:rsidR="00460F13">
              <w:rPr>
                <w:lang w:val="es-MX"/>
              </w:rPr>
              <w:t>% EA</w:t>
            </w:r>
          </w:p>
        </w:tc>
      </w:tr>
      <w:tr w:rsidR="00E14801" w:rsidRPr="00066FB7" w14:paraId="646ED05A" w14:textId="77777777" w:rsidTr="00460F13">
        <w:trPr>
          <w:cantSplit/>
          <w:jc w:val="center"/>
        </w:trPr>
        <w:tc>
          <w:tcPr>
            <w:tcW w:w="3312" w:type="dxa"/>
            <w:shd w:val="clear" w:color="auto" w:fill="E8EDF3"/>
            <w:tcMar>
              <w:top w:w="90" w:type="dxa"/>
              <w:left w:w="110" w:type="dxa"/>
              <w:bottom w:w="90" w:type="dxa"/>
              <w:right w:w="110" w:type="dxa"/>
            </w:tcMar>
            <w:vAlign w:val="center"/>
          </w:tcPr>
          <w:p w14:paraId="2C2BD11B" w14:textId="77777777" w:rsidR="00E14801" w:rsidRDefault="001D2DE1">
            <w:r>
              <w:rPr>
                <w:b/>
              </w:rPr>
              <w:t>TASA MORATORIA</w:t>
            </w:r>
          </w:p>
        </w:tc>
        <w:tc>
          <w:tcPr>
            <w:tcW w:w="5688" w:type="dxa"/>
            <w:tcMar>
              <w:top w:w="90" w:type="dxa"/>
              <w:left w:w="110" w:type="dxa"/>
              <w:bottom w:w="90" w:type="dxa"/>
              <w:right w:w="110" w:type="dxa"/>
            </w:tcMar>
            <w:vAlign w:val="center"/>
          </w:tcPr>
          <w:p w14:paraId="2801B44E" w14:textId="7A67E3DB" w:rsidR="00E14801" w:rsidRPr="00693095" w:rsidRDefault="001D2DE1">
            <w:pPr>
              <w:rPr>
                <w:lang w:val="es-MX"/>
              </w:rPr>
            </w:pPr>
            <w:r w:rsidRPr="00693095">
              <w:rPr>
                <w:lang w:val="es-MX"/>
              </w:rPr>
              <w:t xml:space="preserve">La máxima legal </w:t>
            </w:r>
            <w:r w:rsidR="00460F13">
              <w:rPr>
                <w:lang w:val="es-MX"/>
              </w:rPr>
              <w:t>permitida vigente al momento de causarse.</w:t>
            </w:r>
          </w:p>
        </w:tc>
      </w:tr>
      <w:tr w:rsidR="00E14801" w:rsidRPr="00693095" w14:paraId="40DD59C7" w14:textId="77777777" w:rsidTr="00460F13">
        <w:trPr>
          <w:cantSplit/>
          <w:jc w:val="center"/>
        </w:trPr>
        <w:tc>
          <w:tcPr>
            <w:tcW w:w="3312" w:type="dxa"/>
            <w:shd w:val="clear" w:color="auto" w:fill="E8EDF3"/>
            <w:tcMar>
              <w:top w:w="90" w:type="dxa"/>
              <w:left w:w="110" w:type="dxa"/>
              <w:bottom w:w="90" w:type="dxa"/>
              <w:right w:w="110" w:type="dxa"/>
            </w:tcMar>
            <w:vAlign w:val="center"/>
          </w:tcPr>
          <w:p w14:paraId="0A3BF97F" w14:textId="77777777" w:rsidR="00E14801" w:rsidRDefault="001D2DE1">
            <w:r>
              <w:rPr>
                <w:b/>
              </w:rPr>
              <w:t>FECHA DE INICIO</w:t>
            </w:r>
          </w:p>
        </w:tc>
        <w:tc>
          <w:tcPr>
            <w:tcW w:w="5688" w:type="dxa"/>
            <w:tcMar>
              <w:top w:w="90" w:type="dxa"/>
              <w:left w:w="110" w:type="dxa"/>
              <w:bottom w:w="90" w:type="dxa"/>
              <w:right w:w="110" w:type="dxa"/>
            </w:tcMar>
            <w:vAlign w:val="center"/>
          </w:tcPr>
          <w:p w14:paraId="39DF26B9" w14:textId="18F89B69" w:rsidR="00E14801" w:rsidRPr="00693095" w:rsidRDefault="00460F13">
            <w:pPr>
              <w:rPr>
                <w:lang w:val="es-MX"/>
              </w:rPr>
            </w:pPr>
            <w:r>
              <w:rPr>
                <w:lang w:val="es-MX"/>
              </w:rPr>
              <w:t xml:space="preserve">19 DE SEPTIEMBRE DE 2026 </w:t>
            </w:r>
          </w:p>
        </w:tc>
      </w:tr>
      <w:tr w:rsidR="00E14801" w:rsidRPr="00066FB7" w14:paraId="5B4B1D2A" w14:textId="77777777" w:rsidTr="00460F13">
        <w:trPr>
          <w:cantSplit/>
          <w:jc w:val="center"/>
        </w:trPr>
        <w:tc>
          <w:tcPr>
            <w:tcW w:w="3312" w:type="dxa"/>
            <w:shd w:val="clear" w:color="auto" w:fill="E8EDF3"/>
            <w:tcMar>
              <w:top w:w="90" w:type="dxa"/>
              <w:left w:w="110" w:type="dxa"/>
              <w:bottom w:w="90" w:type="dxa"/>
              <w:right w:w="110" w:type="dxa"/>
            </w:tcMar>
            <w:vAlign w:val="center"/>
          </w:tcPr>
          <w:p w14:paraId="06CA0794" w14:textId="77777777" w:rsidR="00E14801" w:rsidRDefault="001D2DE1">
            <w:r>
              <w:rPr>
                <w:b/>
              </w:rPr>
              <w:t>FECHA FINAL ESTIMADA</w:t>
            </w:r>
          </w:p>
        </w:tc>
        <w:tc>
          <w:tcPr>
            <w:tcW w:w="5688" w:type="dxa"/>
            <w:tcMar>
              <w:top w:w="90" w:type="dxa"/>
              <w:left w:w="110" w:type="dxa"/>
              <w:bottom w:w="90" w:type="dxa"/>
              <w:right w:w="110" w:type="dxa"/>
            </w:tcMar>
            <w:vAlign w:val="center"/>
          </w:tcPr>
          <w:p w14:paraId="0F917BE8" w14:textId="5FF66CE9" w:rsidR="00E14801" w:rsidRPr="00693095" w:rsidRDefault="00460F13">
            <w:pPr>
              <w:rPr>
                <w:lang w:val="es-MX"/>
              </w:rPr>
            </w:pPr>
            <w:r>
              <w:rPr>
                <w:lang w:val="es-MX"/>
              </w:rPr>
              <w:t>6 DE ABRIL DE 2028, contando 485 días de pago excluyendo los domingos</w:t>
            </w:r>
          </w:p>
        </w:tc>
      </w:tr>
    </w:tbl>
    <w:p w14:paraId="6BAAC2B3" w14:textId="77777777" w:rsidR="00E14801" w:rsidRPr="00693095" w:rsidRDefault="00E14801">
      <w:pPr>
        <w:spacing w:after="0"/>
        <w:rPr>
          <w:lang w:val="es-MX"/>
        </w:rPr>
      </w:pPr>
    </w:p>
    <w:p w14:paraId="10FC4331" w14:textId="77777777" w:rsidR="00E14801" w:rsidRPr="00693095" w:rsidRDefault="001D2DE1">
      <w:pPr>
        <w:rPr>
          <w:lang w:val="es-MX"/>
        </w:rPr>
      </w:pPr>
      <w:r w:rsidRPr="00693095">
        <w:rPr>
          <w:lang w:val="es-MX"/>
        </w:rPr>
        <w:t>La tabla de amortización definitiva se entregará antes de la firma y formará parte integral del contrato.</w:t>
      </w:r>
    </w:p>
    <w:p w14:paraId="38AA7383" w14:textId="77777777" w:rsidR="00E14801" w:rsidRPr="00693095" w:rsidRDefault="001D2DE1">
      <w:pPr>
        <w:pStyle w:val="Heading1"/>
        <w:rPr>
          <w:lang w:val="es-MX"/>
        </w:rPr>
      </w:pPr>
      <w:r w:rsidRPr="00693095">
        <w:rPr>
          <w:lang w:val="es-MX"/>
        </w:rPr>
        <w:t>ANEXO 3 PLAN DE SERVICIO SMARTBIKE CLOUD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68"/>
        <w:gridCol w:w="6048"/>
      </w:tblGrid>
      <w:tr w:rsidR="00E14801" w14:paraId="595DADB2" w14:textId="77777777" w:rsidTr="00460F13">
        <w:trPr>
          <w:tblHeader/>
          <w:jc w:val="center"/>
        </w:trPr>
        <w:tc>
          <w:tcPr>
            <w:tcW w:w="4968" w:type="dxa"/>
            <w:shd w:val="clear" w:color="auto" w:fill="24364B"/>
          </w:tcPr>
          <w:p w14:paraId="7E1E31B7" w14:textId="77777777" w:rsidR="00E14801" w:rsidRDefault="001D2DE1">
            <w:pPr>
              <w:jc w:val="center"/>
            </w:pPr>
            <w:r>
              <w:rPr>
                <w:b/>
                <w:color w:val="FFFFFF"/>
              </w:rPr>
              <w:t>COMPONENTE</w:t>
            </w:r>
          </w:p>
        </w:tc>
        <w:tc>
          <w:tcPr>
            <w:tcW w:w="4968" w:type="dxa"/>
            <w:shd w:val="clear" w:color="auto" w:fill="24364B"/>
          </w:tcPr>
          <w:p w14:paraId="67664478" w14:textId="77777777" w:rsidR="00E14801" w:rsidRDefault="001D2DE1">
            <w:pPr>
              <w:jc w:val="center"/>
            </w:pPr>
            <w:r>
              <w:rPr>
                <w:b/>
                <w:color w:val="FFFFFF"/>
              </w:rPr>
              <w:t>ALCANCE CONTRATADO</w:t>
            </w:r>
          </w:p>
        </w:tc>
      </w:tr>
      <w:tr w:rsidR="00E14801" w:rsidRPr="00066FB7" w14:paraId="5F2444FB" w14:textId="77777777" w:rsidTr="00460F13">
        <w:trPr>
          <w:cantSplit/>
          <w:jc w:val="center"/>
        </w:trPr>
        <w:tc>
          <w:tcPr>
            <w:tcW w:w="2952" w:type="dxa"/>
            <w:tcMar>
              <w:top w:w="100" w:type="dxa"/>
              <w:left w:w="110" w:type="dxa"/>
              <w:bottom w:w="100" w:type="dxa"/>
              <w:right w:w="110" w:type="dxa"/>
            </w:tcMar>
            <w:vAlign w:val="center"/>
          </w:tcPr>
          <w:p w14:paraId="79DD7A66" w14:textId="77777777" w:rsidR="00E14801" w:rsidRDefault="001D2DE1">
            <w:r>
              <w:rPr>
                <w:b/>
              </w:rPr>
              <w:t>Plataforma SmartBike Cloud</w:t>
            </w:r>
          </w:p>
        </w:tc>
        <w:tc>
          <w:tcPr>
            <w:tcW w:w="6048" w:type="dxa"/>
            <w:tcMar>
              <w:top w:w="100" w:type="dxa"/>
              <w:left w:w="110" w:type="dxa"/>
              <w:bottom w:w="100" w:type="dxa"/>
              <w:right w:w="110" w:type="dxa"/>
            </w:tcMar>
            <w:vAlign w:val="center"/>
          </w:tcPr>
          <w:p w14:paraId="40AD9B1C" w14:textId="77777777" w:rsidR="00E14801" w:rsidRPr="00693095" w:rsidRDefault="001D2DE1">
            <w:pPr>
              <w:rPr>
                <w:lang w:val="es-MX"/>
              </w:rPr>
            </w:pPr>
            <w:r w:rsidRPr="00693095">
              <w:rPr>
                <w:lang w:val="es-MX"/>
              </w:rPr>
              <w:t>Acceso remoto a la plataforma alojada en infraestructura de computación en la nube para consulta, procesamiento y almacenamiento de información asociada al vehículo.</w:t>
            </w:r>
          </w:p>
        </w:tc>
      </w:tr>
      <w:tr w:rsidR="00E14801" w:rsidRPr="00066FB7" w14:paraId="76D23F0B" w14:textId="77777777" w:rsidTr="00460F13">
        <w:trPr>
          <w:cantSplit/>
          <w:jc w:val="center"/>
        </w:trPr>
        <w:tc>
          <w:tcPr>
            <w:tcW w:w="2952" w:type="dxa"/>
            <w:shd w:val="clear" w:color="auto" w:fill="F2F5F8"/>
            <w:tcMar>
              <w:top w:w="100" w:type="dxa"/>
              <w:left w:w="110" w:type="dxa"/>
              <w:bottom w:w="100" w:type="dxa"/>
              <w:right w:w="110" w:type="dxa"/>
            </w:tcMar>
            <w:vAlign w:val="center"/>
          </w:tcPr>
          <w:p w14:paraId="0D7739C9" w14:textId="77777777" w:rsidR="00E14801" w:rsidRDefault="001D2DE1">
            <w:proofErr w:type="spellStart"/>
            <w:r>
              <w:rPr>
                <w:b/>
              </w:rPr>
              <w:t>Monitoreo</w:t>
            </w:r>
            <w:proofErr w:type="spellEnd"/>
            <w:r>
              <w:rPr>
                <w:b/>
              </w:rPr>
              <w:t xml:space="preserve"> del </w:t>
            </w:r>
            <w:proofErr w:type="spellStart"/>
            <w:r>
              <w:rPr>
                <w:b/>
              </w:rPr>
              <w:t>vehículo</w:t>
            </w:r>
            <w:proofErr w:type="spellEnd"/>
          </w:p>
        </w:tc>
        <w:tc>
          <w:tcPr>
            <w:tcW w:w="6048" w:type="dxa"/>
            <w:shd w:val="clear" w:color="auto" w:fill="F2F5F8"/>
            <w:tcMar>
              <w:top w:w="100" w:type="dxa"/>
              <w:left w:w="110" w:type="dxa"/>
              <w:bottom w:w="100" w:type="dxa"/>
              <w:right w:w="110" w:type="dxa"/>
            </w:tcMar>
            <w:vAlign w:val="center"/>
          </w:tcPr>
          <w:p w14:paraId="31F09D60" w14:textId="77777777" w:rsidR="00E14801" w:rsidRPr="00693095" w:rsidRDefault="001D2DE1">
            <w:pPr>
              <w:rPr>
                <w:lang w:val="es-MX"/>
              </w:rPr>
            </w:pPr>
            <w:r w:rsidRPr="00693095">
              <w:rPr>
                <w:lang w:val="es-MX"/>
              </w:rPr>
              <w:t>Consulta de encendido y apagado, conexión, última comunicación y disponibilidad de datos.</w:t>
            </w:r>
          </w:p>
        </w:tc>
      </w:tr>
      <w:tr w:rsidR="00E14801" w:rsidRPr="00066FB7" w14:paraId="530F8E13" w14:textId="77777777" w:rsidTr="00460F13">
        <w:trPr>
          <w:cantSplit/>
          <w:jc w:val="center"/>
        </w:trPr>
        <w:tc>
          <w:tcPr>
            <w:tcW w:w="2952" w:type="dxa"/>
            <w:tcMar>
              <w:top w:w="100" w:type="dxa"/>
              <w:left w:w="110" w:type="dxa"/>
              <w:bottom w:w="100" w:type="dxa"/>
              <w:right w:w="110" w:type="dxa"/>
            </w:tcMar>
            <w:vAlign w:val="center"/>
          </w:tcPr>
          <w:p w14:paraId="7AC97AA9" w14:textId="77777777" w:rsidR="00E14801" w:rsidRDefault="001D2DE1">
            <w:proofErr w:type="spellStart"/>
            <w:r>
              <w:rPr>
                <w:b/>
              </w:rPr>
              <w:t>Ubicación</w:t>
            </w:r>
            <w:proofErr w:type="spellEnd"/>
            <w:r>
              <w:rPr>
                <w:b/>
              </w:rPr>
              <w:t xml:space="preserve"> y </w:t>
            </w:r>
            <w:proofErr w:type="spellStart"/>
            <w:r>
              <w:rPr>
                <w:b/>
              </w:rPr>
              <w:t>métricas</w:t>
            </w:r>
            <w:proofErr w:type="spellEnd"/>
          </w:p>
        </w:tc>
        <w:tc>
          <w:tcPr>
            <w:tcW w:w="6048" w:type="dxa"/>
            <w:tcMar>
              <w:top w:w="100" w:type="dxa"/>
              <w:left w:w="110" w:type="dxa"/>
              <w:bottom w:w="100" w:type="dxa"/>
              <w:right w:w="110" w:type="dxa"/>
            </w:tcMar>
            <w:vAlign w:val="center"/>
          </w:tcPr>
          <w:p w14:paraId="1E73945E" w14:textId="77777777" w:rsidR="00E14801" w:rsidRPr="00693095" w:rsidRDefault="001D2DE1">
            <w:pPr>
              <w:rPr>
                <w:lang w:val="es-MX"/>
              </w:rPr>
            </w:pPr>
            <w:r w:rsidRPr="00693095">
              <w:rPr>
                <w:lang w:val="es-MX"/>
              </w:rPr>
              <w:t>Visualización de ubicación, recorridos, kilometraje, actividad y métricas generadas por los dispositivos asociados.</w:t>
            </w:r>
          </w:p>
        </w:tc>
      </w:tr>
      <w:tr w:rsidR="00E14801" w:rsidRPr="00066FB7" w14:paraId="6AC9E0F0" w14:textId="77777777" w:rsidTr="00460F13">
        <w:trPr>
          <w:cantSplit/>
          <w:jc w:val="center"/>
        </w:trPr>
        <w:tc>
          <w:tcPr>
            <w:tcW w:w="2952" w:type="dxa"/>
            <w:shd w:val="clear" w:color="auto" w:fill="F2F5F8"/>
            <w:tcMar>
              <w:top w:w="100" w:type="dxa"/>
              <w:left w:w="110" w:type="dxa"/>
              <w:bottom w:w="100" w:type="dxa"/>
              <w:right w:w="110" w:type="dxa"/>
            </w:tcMar>
            <w:vAlign w:val="center"/>
          </w:tcPr>
          <w:p w14:paraId="16CA4406" w14:textId="77777777" w:rsidR="00E14801" w:rsidRDefault="001D2DE1">
            <w:proofErr w:type="spellStart"/>
            <w:r>
              <w:rPr>
                <w:b/>
              </w:rPr>
              <w:t>Alertas</w:t>
            </w:r>
            <w:proofErr w:type="spellEnd"/>
          </w:p>
        </w:tc>
        <w:tc>
          <w:tcPr>
            <w:tcW w:w="6048" w:type="dxa"/>
            <w:shd w:val="clear" w:color="auto" w:fill="F2F5F8"/>
            <w:tcMar>
              <w:top w:w="100" w:type="dxa"/>
              <w:left w:w="110" w:type="dxa"/>
              <w:bottom w:w="100" w:type="dxa"/>
              <w:right w:w="110" w:type="dxa"/>
            </w:tcMar>
            <w:vAlign w:val="center"/>
          </w:tcPr>
          <w:p w14:paraId="68A05AD7" w14:textId="77777777" w:rsidR="00E14801" w:rsidRPr="00693095" w:rsidRDefault="001D2DE1">
            <w:pPr>
              <w:rPr>
                <w:lang w:val="es-MX"/>
              </w:rPr>
            </w:pPr>
            <w:r w:rsidRPr="00693095">
              <w:rPr>
                <w:lang w:val="es-MX"/>
              </w:rPr>
              <w:t>Generación y visualización de alertas relacionadas con conexión, desconexión, encendido, apagado, movimiento y demás eventos configurados.</w:t>
            </w:r>
          </w:p>
        </w:tc>
      </w:tr>
      <w:tr w:rsidR="00E14801" w:rsidRPr="00066FB7" w14:paraId="62093DAB" w14:textId="77777777" w:rsidTr="00460F13">
        <w:trPr>
          <w:cantSplit/>
          <w:jc w:val="center"/>
        </w:trPr>
        <w:tc>
          <w:tcPr>
            <w:tcW w:w="2952" w:type="dxa"/>
            <w:tcMar>
              <w:top w:w="100" w:type="dxa"/>
              <w:left w:w="110" w:type="dxa"/>
              <w:bottom w:w="100" w:type="dxa"/>
              <w:right w:w="110" w:type="dxa"/>
            </w:tcMar>
            <w:vAlign w:val="center"/>
          </w:tcPr>
          <w:p w14:paraId="5DC75A89" w14:textId="77777777" w:rsidR="00E14801" w:rsidRDefault="001D2DE1">
            <w:proofErr w:type="spellStart"/>
            <w:r>
              <w:rPr>
                <w:b/>
              </w:rPr>
              <w:lastRenderedPageBreak/>
              <w:t>Gestión</w:t>
            </w:r>
            <w:proofErr w:type="spellEnd"/>
            <w:r>
              <w:rPr>
                <w:b/>
              </w:rPr>
              <w:t xml:space="preserve"> digital de </w:t>
            </w:r>
            <w:proofErr w:type="spellStart"/>
            <w:r>
              <w:rPr>
                <w:b/>
              </w:rPr>
              <w:t>pagos</w:t>
            </w:r>
            <w:proofErr w:type="spellEnd"/>
          </w:p>
        </w:tc>
        <w:tc>
          <w:tcPr>
            <w:tcW w:w="6048" w:type="dxa"/>
            <w:tcMar>
              <w:top w:w="100" w:type="dxa"/>
              <w:left w:w="110" w:type="dxa"/>
              <w:bottom w:w="100" w:type="dxa"/>
              <w:right w:w="110" w:type="dxa"/>
            </w:tcMar>
            <w:vAlign w:val="center"/>
          </w:tcPr>
          <w:p w14:paraId="43E923A5" w14:textId="77777777" w:rsidR="00E14801" w:rsidRPr="00693095" w:rsidRDefault="001D2DE1">
            <w:pPr>
              <w:rPr>
                <w:lang w:val="es-MX"/>
              </w:rPr>
            </w:pPr>
            <w:r w:rsidRPr="00693095">
              <w:rPr>
                <w:lang w:val="es-MX"/>
              </w:rPr>
              <w:t>Consulta de pagos confirmados, cuotas, saldos, vencimientos, comprobantes, historial y trazabilidad dentro de la plataforma.</w:t>
            </w:r>
          </w:p>
        </w:tc>
      </w:tr>
      <w:tr w:rsidR="00E14801" w:rsidRPr="00066FB7" w14:paraId="44751E06" w14:textId="77777777" w:rsidTr="00460F13">
        <w:trPr>
          <w:cantSplit/>
          <w:jc w:val="center"/>
        </w:trPr>
        <w:tc>
          <w:tcPr>
            <w:tcW w:w="2952" w:type="dxa"/>
            <w:shd w:val="clear" w:color="auto" w:fill="F2F5F8"/>
            <w:tcMar>
              <w:top w:w="100" w:type="dxa"/>
              <w:left w:w="110" w:type="dxa"/>
              <w:bottom w:w="100" w:type="dxa"/>
              <w:right w:w="110" w:type="dxa"/>
            </w:tcMar>
            <w:vAlign w:val="center"/>
          </w:tcPr>
          <w:p w14:paraId="178FA2F7" w14:textId="77777777" w:rsidR="00E14801" w:rsidRDefault="001D2DE1">
            <w:proofErr w:type="spellStart"/>
            <w:r>
              <w:rPr>
                <w:b/>
              </w:rPr>
              <w:t>Notificaciones</w:t>
            </w:r>
            <w:proofErr w:type="spellEnd"/>
          </w:p>
        </w:tc>
        <w:tc>
          <w:tcPr>
            <w:tcW w:w="6048" w:type="dxa"/>
            <w:shd w:val="clear" w:color="auto" w:fill="F2F5F8"/>
            <w:tcMar>
              <w:top w:w="100" w:type="dxa"/>
              <w:left w:w="110" w:type="dxa"/>
              <w:bottom w:w="100" w:type="dxa"/>
              <w:right w:w="110" w:type="dxa"/>
            </w:tcMar>
            <w:vAlign w:val="center"/>
          </w:tcPr>
          <w:p w14:paraId="7C6B8909" w14:textId="77777777" w:rsidR="00E14801" w:rsidRPr="00693095" w:rsidRDefault="001D2DE1">
            <w:pPr>
              <w:rPr>
                <w:lang w:val="es-MX"/>
              </w:rPr>
            </w:pPr>
            <w:r w:rsidRPr="00693095">
              <w:rPr>
                <w:lang w:val="es-MX"/>
              </w:rPr>
              <w:t>Presentación y envío automatizado de notificaciones asociadas a eventos del vehículo y cambios registrados en el estado de pagos.</w:t>
            </w:r>
          </w:p>
        </w:tc>
      </w:tr>
      <w:tr w:rsidR="00E14801" w:rsidRPr="00066FB7" w14:paraId="507CE4A3" w14:textId="77777777" w:rsidTr="00460F13">
        <w:trPr>
          <w:cantSplit/>
          <w:jc w:val="center"/>
        </w:trPr>
        <w:tc>
          <w:tcPr>
            <w:tcW w:w="2952" w:type="dxa"/>
            <w:tcMar>
              <w:top w:w="100" w:type="dxa"/>
              <w:left w:w="110" w:type="dxa"/>
              <w:bottom w:w="100" w:type="dxa"/>
              <w:right w:w="110" w:type="dxa"/>
            </w:tcMar>
            <w:vAlign w:val="center"/>
          </w:tcPr>
          <w:p w14:paraId="5C0D9A7A" w14:textId="77777777" w:rsidR="00E14801" w:rsidRDefault="001D2DE1">
            <w:proofErr w:type="spellStart"/>
            <w:r>
              <w:rPr>
                <w:b/>
              </w:rPr>
              <w:t>Disponibilidad</w:t>
            </w:r>
            <w:proofErr w:type="spellEnd"/>
          </w:p>
        </w:tc>
        <w:tc>
          <w:tcPr>
            <w:tcW w:w="6048" w:type="dxa"/>
            <w:tcMar>
              <w:top w:w="100" w:type="dxa"/>
              <w:left w:w="110" w:type="dxa"/>
              <w:bottom w:w="100" w:type="dxa"/>
              <w:right w:w="110" w:type="dxa"/>
            </w:tcMar>
            <w:vAlign w:val="center"/>
          </w:tcPr>
          <w:p w14:paraId="10EC3368" w14:textId="77777777" w:rsidR="00E14801" w:rsidRPr="00693095" w:rsidRDefault="001D2DE1">
            <w:pPr>
              <w:rPr>
                <w:lang w:val="es-MX"/>
              </w:rPr>
            </w:pPr>
            <w:r w:rsidRPr="00693095">
              <w:rPr>
                <w:lang w:val="es-MX"/>
              </w:rPr>
              <w:t>Acceso remoto durante la vigencia del plan, sujeto a disponibilidad de red, GPS, comunicaciones e infraestructura tecnológica.</w:t>
            </w:r>
          </w:p>
        </w:tc>
      </w:tr>
      <w:tr w:rsidR="00E14801" w:rsidRPr="00066FB7" w14:paraId="2ACC140B" w14:textId="77777777" w:rsidTr="00460F13">
        <w:trPr>
          <w:cantSplit/>
          <w:jc w:val="center"/>
        </w:trPr>
        <w:tc>
          <w:tcPr>
            <w:tcW w:w="2952" w:type="dxa"/>
            <w:shd w:val="clear" w:color="auto" w:fill="F2F5F8"/>
            <w:tcMar>
              <w:top w:w="100" w:type="dxa"/>
              <w:left w:w="110" w:type="dxa"/>
              <w:bottom w:w="100" w:type="dxa"/>
              <w:right w:w="110" w:type="dxa"/>
            </w:tcMar>
            <w:vAlign w:val="center"/>
          </w:tcPr>
          <w:p w14:paraId="625C2278" w14:textId="77777777" w:rsidR="00E14801" w:rsidRDefault="001D2DE1">
            <w:proofErr w:type="spellStart"/>
            <w:r>
              <w:rPr>
                <w:b/>
              </w:rPr>
              <w:t>Precio</w:t>
            </w:r>
            <w:proofErr w:type="spellEnd"/>
          </w:p>
        </w:tc>
        <w:tc>
          <w:tcPr>
            <w:tcW w:w="6048" w:type="dxa"/>
            <w:shd w:val="clear" w:color="auto" w:fill="F2F5F8"/>
            <w:tcMar>
              <w:top w:w="100" w:type="dxa"/>
              <w:left w:w="110" w:type="dxa"/>
              <w:bottom w:w="100" w:type="dxa"/>
              <w:right w:w="110" w:type="dxa"/>
            </w:tcMar>
            <w:vAlign w:val="center"/>
          </w:tcPr>
          <w:p>
            <w:r>
              <w:t>$14.100 COP por cada día de servicio incluido en los 485 pagos.</w:t>
            </w:r>
          </w:p>
        </w:tc>
      </w:tr>
    </w:tbl>
    <w:p w14:paraId="7229B6F2" w14:textId="77777777" w:rsidR="00E14801" w:rsidRDefault="001D2DE1">
      <w:pPr>
        <w:pStyle w:val="Heading1"/>
      </w:pPr>
      <w:r>
        <w:t>NOTIFICACIONES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5688"/>
      </w:tblGrid>
      <w:tr w:rsidR="00E14801" w:rsidRPr="00066FB7" w14:paraId="6C1F1BA5" w14:textId="77777777" w:rsidTr="00460F13">
        <w:trPr>
          <w:cantSplit/>
          <w:jc w:val="center"/>
        </w:trPr>
        <w:tc>
          <w:tcPr>
            <w:tcW w:w="3312" w:type="dxa"/>
            <w:shd w:val="clear" w:color="auto" w:fill="E8EDF3"/>
            <w:tcMar>
              <w:top w:w="90" w:type="dxa"/>
              <w:left w:w="110" w:type="dxa"/>
              <w:bottom w:w="90" w:type="dxa"/>
              <w:right w:w="110" w:type="dxa"/>
            </w:tcMar>
            <w:vAlign w:val="center"/>
          </w:tcPr>
          <w:p w14:paraId="455C50A8" w14:textId="77777777" w:rsidR="00E14801" w:rsidRDefault="001D2DE1">
            <w:r>
              <w:rPr>
                <w:b/>
              </w:rPr>
              <w:t>UPAYSOLUTIONS</w:t>
            </w:r>
          </w:p>
        </w:tc>
        <w:tc>
          <w:tcPr>
            <w:tcW w:w="5688" w:type="dxa"/>
            <w:tcMar>
              <w:top w:w="90" w:type="dxa"/>
              <w:left w:w="110" w:type="dxa"/>
              <w:bottom w:w="90" w:type="dxa"/>
              <w:right w:w="110" w:type="dxa"/>
            </w:tcMar>
            <w:vAlign w:val="center"/>
          </w:tcPr>
          <w:p w14:paraId="018F28DB" w14:textId="77777777" w:rsidR="00E14801" w:rsidRPr="00693095" w:rsidRDefault="001D2DE1">
            <w:pPr>
              <w:rPr>
                <w:lang w:val="es-MX"/>
              </w:rPr>
            </w:pPr>
            <w:r w:rsidRPr="00693095">
              <w:rPr>
                <w:lang w:val="es-MX"/>
              </w:rPr>
              <w:t>Dirección: [COMPLETAR] | Teléfono: [COMPLETAR] | Correo: [COMPLETAR]</w:t>
            </w:r>
          </w:p>
        </w:tc>
      </w:tr>
      <w:tr w:rsidR="00E14801" w:rsidRPr="00066FB7" w14:paraId="64412845" w14:textId="77777777" w:rsidTr="00460F13">
        <w:trPr>
          <w:cantSplit/>
          <w:jc w:val="center"/>
        </w:trPr>
        <w:tc>
          <w:tcPr>
            <w:tcW w:w="3312" w:type="dxa"/>
            <w:shd w:val="clear" w:color="auto" w:fill="E8EDF3"/>
            <w:tcMar>
              <w:top w:w="90" w:type="dxa"/>
              <w:left w:w="110" w:type="dxa"/>
              <w:bottom w:w="90" w:type="dxa"/>
              <w:right w:w="110" w:type="dxa"/>
            </w:tcMar>
            <w:vAlign w:val="center"/>
          </w:tcPr>
          <w:p w14:paraId="00746ABA" w14:textId="77777777" w:rsidR="00E14801" w:rsidRDefault="001D2DE1">
            <w:r>
              <w:rPr>
                <w:b/>
              </w:rPr>
              <w:t>POCKETBIKE</w:t>
            </w:r>
          </w:p>
        </w:tc>
        <w:tc>
          <w:tcPr>
            <w:tcW w:w="5688" w:type="dxa"/>
            <w:tcMar>
              <w:top w:w="90" w:type="dxa"/>
              <w:left w:w="110" w:type="dxa"/>
              <w:bottom w:w="90" w:type="dxa"/>
              <w:right w:w="110" w:type="dxa"/>
            </w:tcMar>
            <w:vAlign w:val="center"/>
          </w:tcPr>
          <w:p w14:paraId="0D2F223D" w14:textId="77777777" w:rsidR="00E14801" w:rsidRPr="00693095" w:rsidRDefault="001D2DE1">
            <w:pPr>
              <w:rPr>
                <w:lang w:val="es-MX"/>
              </w:rPr>
            </w:pPr>
            <w:r w:rsidRPr="00693095">
              <w:rPr>
                <w:lang w:val="es-MX"/>
              </w:rPr>
              <w:t>Calle 31 # 50-86, Cartagena | 350 692 9840 | administracion.motosazvi@gmail.com</w:t>
            </w:r>
          </w:p>
        </w:tc>
      </w:tr>
      <w:tr w:rsidR="00E14801" w:rsidRPr="00066FB7" w14:paraId="4A8A5097" w14:textId="77777777" w:rsidTr="00460F13">
        <w:trPr>
          <w:cantSplit/>
          <w:jc w:val="center"/>
        </w:trPr>
        <w:tc>
          <w:tcPr>
            <w:tcW w:w="3312" w:type="dxa"/>
            <w:shd w:val="clear" w:color="auto" w:fill="E8EDF3"/>
            <w:tcMar>
              <w:top w:w="90" w:type="dxa"/>
              <w:left w:w="110" w:type="dxa"/>
              <w:bottom w:w="90" w:type="dxa"/>
              <w:right w:w="110" w:type="dxa"/>
            </w:tcMar>
            <w:vAlign w:val="center"/>
          </w:tcPr>
          <w:p w14:paraId="32B2C78E" w14:textId="77777777" w:rsidR="00E14801" w:rsidRDefault="001D2DE1">
            <w:r>
              <w:rPr>
                <w:b/>
              </w:rPr>
              <w:t>EL CLIENTE</w:t>
            </w:r>
          </w:p>
        </w:tc>
        <w:tc>
          <w:tcPr>
            <w:tcW w:w="5688" w:type="dxa"/>
            <w:tcMar>
              <w:top w:w="90" w:type="dxa"/>
              <w:left w:w="110" w:type="dxa"/>
              <w:bottom w:w="90" w:type="dxa"/>
              <w:right w:w="110" w:type="dxa"/>
            </w:tcMar>
            <w:vAlign w:val="center"/>
          </w:tcPr>
          <w:p>
            <w:r>
              <w:t>ANTHONY RAFAEL SANTELIZ ACOSTA - PPT 5.406.528 | Dirección: [COMPLETAR] | Teléfono: [COMPLETAR] | Correo: [COMPLETAR]</w:t>
            </w:r>
          </w:p>
        </w:tc>
      </w:tr>
      <w:tr w:rsidR="00E14801" w:rsidRPr="00066FB7" w14:paraId="6FB407AD" w14:textId="77777777" w:rsidTr="00460F13">
        <w:trPr>
          <w:cantSplit/>
          <w:jc w:val="center"/>
        </w:trPr>
        <w:tc>
          <w:tcPr>
            <w:tcW w:w="3312" w:type="dxa"/>
            <w:shd w:val="clear" w:color="auto" w:fill="E8EDF3"/>
            <w:tcMar>
              <w:top w:w="90" w:type="dxa"/>
              <w:left w:w="110" w:type="dxa"/>
              <w:bottom w:w="90" w:type="dxa"/>
              <w:right w:w="110" w:type="dxa"/>
            </w:tcMar>
            <w:vAlign w:val="center"/>
          </w:tcPr>
          <w:p w14:paraId="37428CB8" w14:textId="77777777" w:rsidR="00E14801" w:rsidRDefault="001D2DE1">
            <w:r>
              <w:rPr>
                <w:b/>
              </w:rPr>
              <w:t>CODEUDOR</w:t>
            </w:r>
          </w:p>
        </w:tc>
        <w:tc>
          <w:tcPr>
            <w:tcW w:w="5688" w:type="dxa"/>
            <w:tcMar>
              <w:top w:w="90" w:type="dxa"/>
              <w:left w:w="110" w:type="dxa"/>
              <w:bottom w:w="90" w:type="dxa"/>
              <w:right w:w="110" w:type="dxa"/>
            </w:tcMar>
            <w:vAlign w:val="center"/>
          </w:tcPr>
          <w:p w14:paraId="0F1D3CD9" w14:textId="77777777" w:rsidR="00E14801" w:rsidRPr="00693095" w:rsidRDefault="001D2DE1">
            <w:pPr>
              <w:rPr>
                <w:lang w:val="es-MX"/>
              </w:rPr>
            </w:pPr>
            <w:r w:rsidRPr="00693095">
              <w:rPr>
                <w:lang w:val="es-MX"/>
              </w:rPr>
              <w:t>Dirección: [COMPLETAR] | Teléfono: [COMPLETAR] | Correo: [COMPLETAR]</w:t>
            </w:r>
          </w:p>
        </w:tc>
      </w:tr>
    </w:tbl>
    <w:p w14:paraId="6897768D" w14:textId="77777777" w:rsidR="00E14801" w:rsidRPr="00693095" w:rsidRDefault="00E14801">
      <w:pPr>
        <w:spacing w:after="0"/>
        <w:rPr>
          <w:lang w:val="es-MX"/>
        </w:rPr>
      </w:pPr>
    </w:p>
    <w:p w14:paraId="15ABDF0F" w14:textId="77777777" w:rsidR="00E14801" w:rsidRPr="00693095" w:rsidRDefault="001D2DE1">
      <w:pPr>
        <w:pStyle w:val="Heading1"/>
        <w:rPr>
          <w:lang w:val="es-MX"/>
        </w:rPr>
      </w:pPr>
      <w:r w:rsidRPr="00693095">
        <w:rPr>
          <w:lang w:val="es-MX"/>
        </w:rPr>
        <w:t>ACEPTACIÓN Y FIRMAS</w:t>
      </w:r>
    </w:p>
    <w:p w14:paraId="7D990223" w14:textId="77777777" w:rsidR="00E14801" w:rsidRPr="00693095" w:rsidRDefault="001D2DE1">
      <w:pPr>
        <w:rPr>
          <w:lang w:val="es-MX"/>
        </w:rPr>
      </w:pPr>
      <w:r w:rsidRPr="00693095">
        <w:rPr>
          <w:lang w:val="es-MX"/>
        </w:rPr>
        <w:t>EL CLIENTE declara que recibió y comprendió la discriminación del valor total de la operación, el cálculo del 95 %, la imputación de la cuota inicial, el capital neto del préstamo, el saldo del 5 % a favor de PocketBike, el orden de aplicación de los pagos y el precio separado de SmartBike Cloud.</w:t>
      </w:r>
    </w:p>
    <w:p w14:paraId="71F3E1B0" w14:textId="77777777" w:rsidR="00E14801" w:rsidRPr="00693095" w:rsidRDefault="001D2DE1">
      <w:pPr>
        <w:rPr>
          <w:lang w:val="es-MX"/>
        </w:rPr>
      </w:pPr>
      <w:r w:rsidRPr="00693095">
        <w:rPr>
          <w:lang w:val="es-MX"/>
        </w:rPr>
        <w:t>EL CLIENTE reconoce expresamente que UPAYSOLUTIONS presta $6.467.300, resultado de restar la cuota inicial de $500.000 a la porción del 95 % equivalente a $6.967.300; y que los $366.700 de PocketBike están incluidos dentro de los 485 pagos y no constituyen un cobro adicional.</w:t>
      </w:r>
    </w:p>
    <w:p w14:paraId="34260936" w14:textId="77777777" w:rsidR="00E14801" w:rsidRPr="00693095" w:rsidRDefault="001D2DE1">
      <w:pPr>
        <w:rPr>
          <w:lang w:val="es-MX"/>
        </w:rPr>
      </w:pPr>
      <w:r w:rsidRPr="00693095">
        <w:rPr>
          <w:lang w:val="es-MX"/>
        </w:rPr>
        <w:t>Las partes declaran que los porcentajes y valores corresponden a operaciones reales y deberán coincidir con la factura, la contabilidad, la tabla de amortización, los comprobantes de recaudo y las transferencias entre las partes.</w:t>
      </w:r>
    </w:p>
    <w:p w14:paraId="323C223A" w14:textId="4398E9DF" w:rsidR="00E14801" w:rsidRPr="00693095" w:rsidRDefault="001D2DE1">
      <w:pPr>
        <w:rPr>
          <w:lang w:val="es-MX"/>
        </w:rPr>
      </w:pPr>
      <w:r w:rsidRPr="00693095">
        <w:rPr>
          <w:lang w:val="es-MX"/>
        </w:rPr>
        <w:t>Se firma en Cartagena a los 19 días del mes de septiembre de 2026.</w:t>
      </w:r>
      <w:r w:rsidR="00460F13">
        <w:rPr>
          <w:lang w:val="es-MX"/>
        </w:rPr>
      </w:r>
      <w:r w:rsidRPr="00693095">
        <w:rPr>
          <w:lang w:val="es-MX"/>
        </w:rPr>
      </w:r>
      <w:proofErr w:type="gramStart"/>
      <w:r w:rsidR="00460F13">
        <w:rPr>
          <w:lang w:val="es-MX"/>
        </w:rPr>
      </w:r>
      <w:r w:rsidRPr="00693095">
        <w:rPr>
          <w:lang w:val="es-MX"/>
        </w:rPr>
      </w:r>
      <w:proofErr w:type="gramEnd"/>
      <w:r w:rsidRPr="00693095">
        <w:rPr>
          <w:lang w:val="es-MX"/>
        </w:rPr>
      </w:r>
      <w:r w:rsidR="00460F13">
        <w:rPr>
          <w:lang w:val="es-MX"/>
        </w:rPr>
      </w:r>
    </w:p>
    <w:tbl>
      <w:tblPr>
        <w:tblW w:w="0" w:type="auto"/>
        <w:jc w:val="center"/>
        <w:tblLayout w:type="fixed"/>
        <w:tblLook w:val="04A0" w:firstRow="1" w:lastRow="0" w:firstColumn="1" w:lastColumn="0" w:noHBand="0" w:noVBand="1"/>
      </w:tblPr>
      <w:tblGrid>
        <w:gridCol w:w="5103"/>
        <w:gridCol w:w="4833"/>
      </w:tblGrid>
      <w:tr w:rsidR="00E14801" w:rsidRPr="00066FB7" w14:paraId="3FD81D24" w14:textId="77777777" w:rsidTr="004066D4">
        <w:trPr>
          <w:cantSplit/>
          <w:jc w:val="center"/>
        </w:trPr>
        <w:tc>
          <w:tcPr>
            <w:tcW w:w="5103" w:type="dxa"/>
            <w:tcMar>
              <w:top w:w="180" w:type="dxa"/>
              <w:left w:w="130" w:type="dxa"/>
              <w:bottom w:w="180" w:type="dxa"/>
              <w:right w:w="130" w:type="dxa"/>
            </w:tcMar>
            <w:vAlign w:val="center"/>
          </w:tcPr>
          <w:p w14:paraId="47F9DB18" w14:textId="4335FF06" w:rsidR="00E14801" w:rsidRPr="00693095" w:rsidRDefault="001D2DE1">
            <w:pPr>
              <w:rPr>
                <w:lang w:val="es-MX"/>
              </w:rPr>
            </w:pPr>
            <w:r w:rsidRPr="00693095">
              <w:rPr>
                <w:b/>
                <w:lang w:val="es-MX"/>
              </w:rPr>
              <w:lastRenderedPageBreak/>
              <w:t>POCKETBIKE S.A.S. - EL VENDEDOR</w:t>
            </w:r>
            <w:r w:rsidRPr="00693095">
              <w:rPr>
                <w:b/>
                <w:lang w:val="es-MX"/>
              </w:rPr>
              <w:br/>
            </w:r>
            <w:r w:rsidRPr="00693095">
              <w:rPr>
                <w:b/>
                <w:lang w:val="es-MX"/>
              </w:rPr>
              <w:br/>
            </w:r>
            <w:r w:rsidR="004066D4" w:rsidRPr="00693095">
              <w:rPr>
                <w:b/>
                <w:lang w:val="es-MX"/>
              </w:rPr>
              <w:t>Representante</w:t>
            </w:r>
            <w:r w:rsidR="004066D4">
              <w:rPr>
                <w:b/>
                <w:lang w:val="es-MX"/>
              </w:rPr>
              <w:t>:</w:t>
            </w:r>
            <w:r w:rsidR="004066D4" w:rsidRPr="00693095">
              <w:rPr>
                <w:b/>
                <w:lang w:val="es-MX"/>
              </w:rPr>
              <w:t xml:space="preserve"> </w:t>
            </w:r>
            <w:r w:rsidR="004066D4" w:rsidRPr="004066D4">
              <w:rPr>
                <w:b/>
                <w:bCs/>
                <w:lang w:val="es-MX"/>
              </w:rPr>
              <w:t>ALBERTO ENRIQUE MARRUGO FIGUEROA</w:t>
            </w:r>
            <w:r w:rsidRPr="00693095">
              <w:rPr>
                <w:b/>
                <w:lang w:val="es-MX"/>
              </w:rPr>
              <w:br/>
            </w:r>
            <w:r w:rsidR="004066D4" w:rsidRPr="00693095">
              <w:rPr>
                <w:b/>
                <w:lang w:val="es-MX"/>
              </w:rPr>
              <w:t>C.C.</w:t>
            </w:r>
            <w:r w:rsidR="004066D4">
              <w:rPr>
                <w:b/>
                <w:lang w:val="es-MX"/>
              </w:rPr>
              <w:t>9.293.633</w:t>
            </w:r>
            <w:r w:rsidR="004066D4" w:rsidRPr="00693095">
              <w:rPr>
                <w:b/>
                <w:lang w:val="es-MX"/>
              </w:rPr>
              <w:t xml:space="preserve"> </w:t>
            </w:r>
            <w:r w:rsidRPr="00693095">
              <w:rPr>
                <w:b/>
                <w:lang w:val="es-MX"/>
              </w:rPr>
              <w:br/>
              <w:t>Firma: ____________________________</w:t>
            </w:r>
          </w:p>
        </w:tc>
        <w:tc>
          <w:tcPr>
            <w:tcW w:w="4833" w:type="dxa"/>
            <w:tcMar>
              <w:top w:w="180" w:type="dxa"/>
              <w:left w:w="130" w:type="dxa"/>
              <w:bottom w:w="180" w:type="dxa"/>
              <w:right w:w="130" w:type="dxa"/>
            </w:tcMar>
            <w:vAlign w:val="center"/>
          </w:tcPr>
          <w:p w14:paraId="57570142" w14:textId="0DFC01A7" w:rsidR="00E14801" w:rsidRPr="00693095" w:rsidRDefault="001D2DE1">
            <w:pPr>
              <w:rPr>
                <w:lang w:val="es-MX"/>
              </w:rPr>
            </w:pPr>
            <w:r w:rsidRPr="00693095">
              <w:rPr>
                <w:b/>
                <w:lang w:val="es-MX"/>
              </w:rPr>
              <w:t>UPAYSOLUTIONS S.A.S. - EL PRESTAMISTA</w:t>
            </w:r>
            <w:r w:rsidRPr="00693095">
              <w:rPr>
                <w:b/>
                <w:lang w:val="es-MX"/>
              </w:rPr>
              <w:br/>
            </w:r>
            <w:r w:rsidRPr="00693095">
              <w:rPr>
                <w:b/>
                <w:lang w:val="es-MX"/>
              </w:rPr>
              <w:br/>
              <w:t>Representante:</w:t>
            </w:r>
            <w:r w:rsidR="004066D4" w:rsidRPr="004066D4">
              <w:rPr>
                <w:b/>
                <w:bCs/>
                <w:lang w:val="es-MX"/>
              </w:rPr>
              <w:t xml:space="preserve"> ELIZABETH SALAZAR RODRÍGUEZ</w:t>
            </w:r>
            <w:r w:rsidR="004066D4" w:rsidRPr="00693095">
              <w:rPr>
                <w:b/>
                <w:lang w:val="es-MX"/>
              </w:rPr>
              <w:t xml:space="preserve"> </w:t>
            </w:r>
            <w:r w:rsidRPr="00693095">
              <w:rPr>
                <w:b/>
                <w:lang w:val="es-MX"/>
              </w:rPr>
              <w:br/>
            </w:r>
            <w:proofErr w:type="gramStart"/>
            <w:r w:rsidRPr="00693095">
              <w:rPr>
                <w:b/>
                <w:lang w:val="es-MX"/>
              </w:rPr>
              <w:t>C.C.:_</w:t>
            </w:r>
            <w:proofErr w:type="gramEnd"/>
            <w:r w:rsidRPr="00693095">
              <w:rPr>
                <w:b/>
                <w:lang w:val="es-MX"/>
              </w:rPr>
              <w:t>____________________________</w:t>
            </w:r>
            <w:r w:rsidRPr="00693095">
              <w:rPr>
                <w:b/>
                <w:lang w:val="es-MX"/>
              </w:rPr>
              <w:br/>
              <w:t>Firma: ____________________________</w:t>
            </w:r>
          </w:p>
        </w:tc>
      </w:tr>
      <w:tr w:rsidR="00E14801" w:rsidRPr="00066FB7" w14:paraId="36D9BFF8" w14:textId="77777777" w:rsidTr="004066D4">
        <w:trPr>
          <w:cantSplit/>
          <w:jc w:val="center"/>
        </w:trPr>
        <w:tc>
          <w:tcPr>
            <w:tcW w:w="5103" w:type="dxa"/>
            <w:tcMar>
              <w:top w:w="180" w:type="dxa"/>
              <w:left w:w="130" w:type="dxa"/>
              <w:bottom w:w="180" w:type="dxa"/>
              <w:right w:w="130" w:type="dxa"/>
            </w:tcMar>
            <w:vAlign w:val="center"/>
          </w:tcPr>
          <w:p w14:paraId="60E2B196" w14:textId="063D6B4F" w:rsidR="00E14801" w:rsidRPr="00693095" w:rsidRDefault="001D2DE1">
            <w:pPr>
              <w:rPr>
                <w:lang w:val="es-MX"/>
              </w:rPr>
            </w:pPr>
            <w:r w:rsidRPr="00DF1D24">
              <w:rPr>
                <w:b/>
                <w:lang w:val="es-MX"/>
              </w:rPr>
              <w:t>EL CLIENTE</w:t>
              <w:br/>
              <w:br/>
              <w:t>Nombre: ANTHONY RAFAEL SANTELIZ ACOSTA</w:t>
              <w:br/>
              <w:t>PPT 5.406.528</w:t>
              <w:br/>
              <w:t>Firma: ____________________________</w:t>
            </w:r>
            <w:r w:rsidR="00DF1D24" w:rsidRPr="00DF1D24">
              <w:rPr>
                <w:b/>
                <w:lang w:val="es-MX"/>
              </w:rPr>
            </w:r>
            <w:r w:rsidRPr="00DF1D24">
              <w:rPr>
                <w:b/>
                <w:lang w:val="es-MX"/>
              </w:rPr>
            </w:r>
            <w:r w:rsidRPr="00693095">
              <w:rPr>
                <w:b/>
                <w:lang w:val="es-MX"/>
              </w:rPr>
            </w:r>
            <w:r w:rsidRPr="00693095">
              <w:rPr>
                <w:b/>
                <w:lang w:val="es-MX"/>
              </w:rPr>
            </w:r>
            <w:r w:rsidR="00DF1D24" w:rsidRPr="00693095">
              <w:rPr>
                <w:rFonts w:ascii="Arial Narrow" w:hAnsi="Arial Narrow" w:cs="Arial"/>
                <w:b/>
                <w:sz w:val="22"/>
                <w:lang w:val="es-MX"/>
              </w:rPr>
            </w:r>
            <w:r w:rsidR="00DF1D24" w:rsidRPr="00DF1D24">
              <w:rPr>
                <w:rFonts w:cs="Arial"/>
                <w:b/>
                <w:sz w:val="22"/>
                <w:lang w:val="es-MX"/>
              </w:rPr>
            </w:r>
            <w:r w:rsidRPr="00DF1D24">
              <w:rPr>
                <w:b/>
                <w:lang w:val="es-MX"/>
              </w:rPr>
            </w:r>
            <w:r w:rsidR="00DF1D24" w:rsidRPr="00DF1D24">
              <w:rPr>
                <w:rFonts w:cs="Arial"/>
                <w:b/>
                <w:bCs/>
                <w:sz w:val="22"/>
                <w:lang w:val="es-MX"/>
              </w:rPr>
            </w:r>
            <w:r w:rsidRPr="00693095">
              <w:rPr>
                <w:b/>
                <w:lang w:val="es-MX"/>
              </w:rPr>
            </w:r>
          </w:p>
        </w:tc>
        <w:tc>
          <w:tcPr>
            <w:tcW w:w="4833" w:type="dxa"/>
            <w:tcMar>
              <w:top w:w="180" w:type="dxa"/>
              <w:left w:w="130" w:type="dxa"/>
              <w:bottom w:w="180" w:type="dxa"/>
              <w:right w:w="130" w:type="dxa"/>
            </w:tcMar>
            <w:vAlign w:val="center"/>
          </w:tcPr>
          <w:p w14:paraId="73C3BA94" w14:textId="77777777" w:rsidR="00E14801" w:rsidRPr="00693095" w:rsidRDefault="001D2DE1">
            <w:pPr>
              <w:rPr>
                <w:lang w:val="es-MX"/>
              </w:rPr>
            </w:pPr>
            <w:r w:rsidRPr="00693095">
              <w:rPr>
                <w:b/>
                <w:lang w:val="es-MX"/>
              </w:rPr>
              <w:t>CODEUDOR SOLIDARIO</w:t>
            </w:r>
            <w:r w:rsidRPr="00693095">
              <w:rPr>
                <w:b/>
                <w:lang w:val="es-MX"/>
              </w:rPr>
              <w:br/>
            </w:r>
            <w:r w:rsidRPr="00693095">
              <w:rPr>
                <w:b/>
                <w:lang w:val="es-MX"/>
              </w:rPr>
              <w:br/>
              <w:t>Nombre: __________________________</w:t>
            </w:r>
            <w:r w:rsidRPr="00693095">
              <w:rPr>
                <w:b/>
                <w:lang w:val="es-MX"/>
              </w:rPr>
              <w:br/>
              <w:t>C.C./PPT: _________________________</w:t>
            </w:r>
            <w:r w:rsidRPr="00693095">
              <w:rPr>
                <w:b/>
                <w:lang w:val="es-MX"/>
              </w:rPr>
              <w:br/>
              <w:t>Firma: ____________________________</w:t>
            </w:r>
          </w:p>
        </w:tc>
      </w:tr>
    </w:tbl>
    <w:p w14:paraId="5AA65ED7" w14:textId="77777777" w:rsidR="001D2DE1" w:rsidRPr="00693095" w:rsidRDefault="001D2DE1">
      <w:pPr>
        <w:rPr>
          <w:lang w:val="es-MX"/>
        </w:rPr>
      </w:pPr>
    </w:p>
    <w:sectPr w:rsidR="001D2DE1" w:rsidRPr="00693095" w:rsidSect="00034616">
      <w:footerReference w:type="default" r:id="rId8"/>
      <w:pgSz w:w="12240" w:h="15840"/>
      <w:pgMar w:top="1008" w:right="1152" w:bottom="936"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EFEED" w14:textId="77777777" w:rsidR="00202417" w:rsidRDefault="00202417">
      <w:pPr>
        <w:spacing w:after="0" w:line="240" w:lineRule="auto"/>
      </w:pPr>
      <w:r>
        <w:separator/>
      </w:r>
    </w:p>
  </w:endnote>
  <w:endnote w:type="continuationSeparator" w:id="0">
    <w:p w14:paraId="3FDE7E4F" w14:textId="77777777" w:rsidR="00202417" w:rsidRDefault="00202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6D333" w14:textId="77777777" w:rsidR="00E14801" w:rsidRDefault="001D2DE1">
    <w:pPr>
      <w:pStyle w:val="Footer"/>
      <w:jc w:val="center"/>
    </w:pPr>
    <w:r>
      <w:rPr>
        <w:sz w:val="17"/>
      </w:rPr>
      <w:t xml:space="preserve">Página </w:t>
    </w:r>
    <w:r>
      <w:fldChar w:fldCharType="begin"/>
    </w:r>
    <w:r>
      <w:instrText>PAGE</w:instrText>
    </w:r>
    <w:r>
      <w:fldChar w:fldCharType="separate"/>
    </w:r>
    <w:r w:rsidR="0069309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F5A2E" w14:textId="77777777" w:rsidR="00202417" w:rsidRDefault="00202417">
      <w:pPr>
        <w:spacing w:after="0" w:line="240" w:lineRule="auto"/>
      </w:pPr>
      <w:r>
        <w:separator/>
      </w:r>
    </w:p>
  </w:footnote>
  <w:footnote w:type="continuationSeparator" w:id="0">
    <w:p w14:paraId="78839ECF" w14:textId="77777777" w:rsidR="00202417" w:rsidRDefault="00202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924602">
    <w:abstractNumId w:val="8"/>
  </w:num>
  <w:num w:numId="2" w16cid:durableId="1908148005">
    <w:abstractNumId w:val="6"/>
  </w:num>
  <w:num w:numId="3" w16cid:durableId="1230922562">
    <w:abstractNumId w:val="5"/>
  </w:num>
  <w:num w:numId="4" w16cid:durableId="1814520411">
    <w:abstractNumId w:val="4"/>
  </w:num>
  <w:num w:numId="5" w16cid:durableId="1798374803">
    <w:abstractNumId w:val="7"/>
  </w:num>
  <w:num w:numId="6" w16cid:durableId="1065492314">
    <w:abstractNumId w:val="3"/>
  </w:num>
  <w:num w:numId="7" w16cid:durableId="723681256">
    <w:abstractNumId w:val="2"/>
  </w:num>
  <w:num w:numId="8" w16cid:durableId="1811165127">
    <w:abstractNumId w:val="1"/>
  </w:num>
  <w:num w:numId="9" w16cid:durableId="1095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B7"/>
    <w:rsid w:val="0015074B"/>
    <w:rsid w:val="001D2DE1"/>
    <w:rsid w:val="001F5B80"/>
    <w:rsid w:val="00202417"/>
    <w:rsid w:val="0029639D"/>
    <w:rsid w:val="00326F90"/>
    <w:rsid w:val="004066D4"/>
    <w:rsid w:val="00460F13"/>
    <w:rsid w:val="005D60F2"/>
    <w:rsid w:val="00693095"/>
    <w:rsid w:val="00713DE8"/>
    <w:rsid w:val="00AA1D8D"/>
    <w:rsid w:val="00B14979"/>
    <w:rsid w:val="00B301B1"/>
    <w:rsid w:val="00B47730"/>
    <w:rsid w:val="00CB0664"/>
    <w:rsid w:val="00D6229B"/>
    <w:rsid w:val="00DF1D24"/>
    <w:rsid w:val="00E14801"/>
    <w:rsid w:val="00F14434"/>
    <w:rsid w:val="00FC693F"/>
    <w:rsid w:val="00FE49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BF1BF"/>
  <w14:defaultImageDpi w14:val="300"/>
  <w15:docId w15:val="{20E32EE1-550F-4D15-9BD5-DD1E2FCAE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Pages>
  <Words>2264</Words>
  <Characters>12908</Characters>
  <Application>Microsoft Office Word</Application>
  <DocSecurity>0</DocSecurity>
  <Lines>107</Lines>
  <Paragraphs>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compraventa de motocicleta con préstamo y SmartBike Cloud</vt:lpstr>
      <vt:lpstr>Contrato de compraventa de motocicleta con préstamo y SmartBike Cloud</vt:lpstr>
    </vt:vector>
  </TitlesOfParts>
  <Manager/>
  <Company/>
  <LinksUpToDate>false</LinksUpToDate>
  <CharactersWithSpaces>15142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PocketBike - Anthony Rafael Santeliz Acosta</dc:title>
  <dc:subject>Contrato corregido con distribución 95 por ciento menos cuota inicial y saldo 5 por ciento</dc:subject>
  <dc:creator>UPAYSOLUTIONS S.A.S. y POCKETBIKE S.A.S.</dc:creator>
  <cp:keywords/>
  <dc:description>generated by python-docx</dc:description>
  <cp:lastModifiedBy>de la Torre, Luis Fernando</cp:lastModifiedBy>
  <cp:revision>3</cp:revision>
  <dcterms:created xsi:type="dcterms:W3CDTF">2026-09-16T22:13:00Z</dcterms:created>
  <dcterms:modified xsi:type="dcterms:W3CDTF">2026-09-19T18:56:00Z</dcterms:modified>
  <cp:category/>
</cp:coreProperties>
</file>